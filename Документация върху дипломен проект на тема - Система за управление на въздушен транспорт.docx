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615E5" w14:textId="77777777" w:rsidR="00AE2380" w:rsidRDefault="00AE2380" w:rsidP="00AE2380">
      <w:pPr>
        <w:framePr w:w="8128" w:wrap="auto" w:vAnchor="page" w:hAnchor="page" w:x="2911" w:y="1366"/>
        <w:widowControl w:val="0"/>
        <w:autoSpaceDE w:val="0"/>
        <w:autoSpaceDN w:val="0"/>
        <w:spacing w:before="224" w:after="0" w:line="266" w:lineRule="exact"/>
        <w:rPr>
          <w:rFonts w:ascii="Times New Roman"/>
          <w:b/>
          <w:color w:val="000000"/>
          <w:sz w:val="24"/>
          <w:u w:val="single"/>
        </w:rPr>
      </w:pPr>
      <w:r>
        <w:rPr>
          <w:rFonts w:ascii="Times New Roman" w:hAnsi="Times New Roman" w:cs="Times New Roman"/>
          <w:b/>
          <w:color w:val="000000"/>
          <w:spacing w:val="-3"/>
          <w:sz w:val="24"/>
          <w:u w:val="single"/>
        </w:rPr>
        <w:t>ПРОФИЛИРАНА</w:t>
      </w:r>
      <w:r>
        <w:rPr>
          <w:rFonts w:ascii="Times New Roman"/>
          <w:b/>
          <w:color w:val="000000"/>
          <w:spacing w:val="3"/>
          <w:sz w:val="24"/>
          <w:u w:val="single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3"/>
          <w:sz w:val="24"/>
          <w:u w:val="single"/>
        </w:rPr>
        <w:t>ПРИРОДОМАТЕМАТИЧЕСКА</w:t>
      </w:r>
      <w:r>
        <w:rPr>
          <w:rFonts w:ascii="Times New Roman"/>
          <w:b/>
          <w:color w:val="000000"/>
          <w:spacing w:val="3"/>
          <w:sz w:val="24"/>
          <w:u w:val="single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4"/>
          <w:u w:val="single"/>
        </w:rPr>
        <w:t>ГИМНАЗИЯ</w:t>
      </w:r>
    </w:p>
    <w:sdt>
      <w:sdtPr>
        <w:rPr>
          <w:rFonts w:cstheme="majorHAnsi"/>
          <w:b/>
          <w:color w:val="000000" w:themeColor="text1"/>
          <w:sz w:val="40"/>
          <w:szCs w:val="40"/>
          <w:lang w:val="bg-BG"/>
        </w:rPr>
        <w:id w:val="-786038718"/>
        <w:docPartObj>
          <w:docPartGallery w:val="Cover Pages"/>
          <w:docPartUnique/>
        </w:docPartObj>
      </w:sdtPr>
      <w:sdtEndPr>
        <w:rPr>
          <w:b w:val="0"/>
          <w:sz w:val="22"/>
          <w:szCs w:val="22"/>
        </w:rPr>
      </w:sdtEndPr>
      <w:sdtContent>
        <w:p w14:paraId="497BA587" w14:textId="1416910E" w:rsidR="00F41613" w:rsidRDefault="00F41613" w:rsidP="00026465">
          <w:pPr>
            <w:spacing w:after="0" w:line="0" w:lineRule="atLeast"/>
            <w:rPr>
              <w:rFonts w:ascii="Arial"/>
              <w:color w:val="FF0000"/>
              <w:sz w:val="2"/>
            </w:rPr>
          </w:pPr>
        </w:p>
        <w:p w14:paraId="278A1698" w14:textId="755F64FB" w:rsidR="00F41613" w:rsidRDefault="00AE2380">
          <w:pPr>
            <w:spacing w:after="0" w:line="0" w:lineRule="atLeast"/>
            <w:rPr>
              <w:rFonts w:ascii="Arial"/>
              <w:color w:val="FF0000"/>
              <w:sz w:val="2"/>
            </w:rPr>
          </w:pPr>
          <w:bookmarkStart w:id="0" w:name="br7"/>
          <w:bookmarkEnd w:id="0"/>
          <w:r w:rsidRPr="00AE2380">
            <w:rPr>
              <w:rFonts w:asciiTheme="majorHAnsi" w:hAnsiTheme="majorHAnsi" w:cstheme="majorHAnsi"/>
              <w:b/>
              <w:noProof/>
              <w:color w:val="000000"/>
              <w:spacing w:val="-3"/>
              <w:u w:val="single"/>
            </w:rPr>
            <w:drawing>
              <wp:anchor distT="0" distB="0" distL="114300" distR="114300" simplePos="0" relativeHeight="251676672" behindDoc="1" locked="0" layoutInCell="1" allowOverlap="1" wp14:anchorId="75571781" wp14:editId="067071E4">
                <wp:simplePos x="0" y="0"/>
                <wp:positionH relativeFrom="margin">
                  <wp:align>center</wp:align>
                </wp:positionH>
                <wp:positionV relativeFrom="page">
                  <wp:posOffset>942975</wp:posOffset>
                </wp:positionV>
                <wp:extent cx="5161280" cy="657225"/>
                <wp:effectExtent l="0" t="0" r="1270" b="9525"/>
                <wp:wrapNone/>
                <wp:docPr id="484604425" name="Картина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61280" cy="6572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41613">
            <w:rPr>
              <w:rFonts w:ascii="Arial"/>
              <w:color w:val="FF0000"/>
              <w:sz w:val="2"/>
            </w:rPr>
            <w:t xml:space="preserve"> </w:t>
          </w:r>
        </w:p>
        <w:p w14:paraId="779183EE" w14:textId="77777777" w:rsidR="00F41613" w:rsidRDefault="00F41613">
          <w:pPr>
            <w:framePr w:w="8128" w:wrap="auto" w:hAnchor="text" w:x="2938" w:y="1450"/>
            <w:widowControl w:val="0"/>
            <w:autoSpaceDE w:val="0"/>
            <w:autoSpaceDN w:val="0"/>
            <w:spacing w:after="0" w:line="266" w:lineRule="exact"/>
            <w:ind w:left="5944"/>
            <w:rPr>
              <w:rFonts w:ascii="Times New Roman"/>
              <w:b/>
              <w:i/>
              <w:color w:val="000000"/>
              <w:sz w:val="24"/>
            </w:rPr>
          </w:pPr>
        </w:p>
        <w:p w14:paraId="2F34AC23" w14:textId="7EBA456E" w:rsidR="00F41613" w:rsidRDefault="00F41613">
          <w:pPr>
            <w:spacing w:after="0" w:line="0" w:lineRule="atLeast"/>
            <w:rPr>
              <w:rFonts w:ascii="Arial"/>
              <w:color w:val="FF0000"/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6BB14B3E" wp14:editId="0BA07F8A">
                <wp:simplePos x="0" y="0"/>
                <wp:positionH relativeFrom="page">
                  <wp:posOffset>-12700</wp:posOffset>
                </wp:positionH>
                <wp:positionV relativeFrom="page">
                  <wp:posOffset>-12700</wp:posOffset>
                </wp:positionV>
                <wp:extent cx="38100" cy="38100"/>
                <wp:effectExtent l="0" t="0" r="0" b="0"/>
                <wp:wrapNone/>
                <wp:docPr id="3" name="_x0000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F479234" w14:textId="5F391690" w:rsidR="00026465" w:rsidRDefault="00026465" w:rsidP="00AE2380">
          <w:pPr>
            <w:framePr w:w="6271" w:wrap="auto" w:vAnchor="page" w:hAnchor="page" w:x="3166" w:y="189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u w:val="single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“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  <w:lang w:val="bg-BG"/>
            </w:rPr>
            <w:t>А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КАДЕМИК</w:t>
          </w:r>
          <w:r w:rsidR="00AE2380">
            <w:rPr>
              <w:rFonts w:ascii="Times New Roman"/>
              <w:b/>
              <w:color w:val="000000"/>
              <w:spacing w:val="1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4"/>
              <w:sz w:val="24"/>
              <w:u w:val="single"/>
            </w:rPr>
            <w:t>НИКОЛА</w:t>
          </w:r>
          <w:r w:rsidR="00AE2380">
            <w:rPr>
              <w:rFonts w:ascii="Times New Roman"/>
              <w:b/>
              <w:color w:val="000000"/>
              <w:spacing w:val="4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1"/>
              <w:sz w:val="24"/>
              <w:u w:val="single"/>
            </w:rPr>
            <w:t>ОБРЕШКОВ”</w:t>
          </w:r>
          <w:r w:rsidR="00AE2380">
            <w:rPr>
              <w:rFonts w:ascii="Times New Roman"/>
              <w:b/>
              <w:color w:val="000000"/>
              <w:spacing w:val="3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–</w:t>
          </w:r>
          <w:r w:rsidR="00AE2380">
            <w:rPr>
              <w:rFonts w:ascii="Times New Roman"/>
              <w:b/>
              <w:color w:val="000000"/>
              <w:spacing w:val="-2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8"/>
              <w:sz w:val="24"/>
              <w:u w:val="single"/>
            </w:rPr>
            <w:t>ГРАД</w:t>
          </w:r>
          <w:r w:rsidR="00AE2380">
            <w:rPr>
              <w:rFonts w:ascii="Times New Roman"/>
              <w:b/>
              <w:color w:val="000000"/>
              <w:spacing w:val="8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10"/>
              <w:sz w:val="24"/>
              <w:u w:val="single"/>
            </w:rPr>
            <w:t>РАЗГРАД</w:t>
          </w:r>
        </w:p>
        <w:p w14:paraId="094367D9" w14:textId="54042110" w:rsidR="00026465" w:rsidRPr="00AE2380" w:rsidRDefault="00AE2380" w:rsidP="00AE2380">
          <w:pPr>
            <w:framePr w:w="7857" w:wrap="auto" w:vAnchor="page" w:hAnchor="page" w:x="2671" w:y="2221"/>
            <w:widowControl w:val="0"/>
            <w:autoSpaceDE w:val="0"/>
            <w:autoSpaceDN w:val="0"/>
            <w:spacing w:after="0" w:line="243" w:lineRule="exact"/>
            <w:rPr>
              <w:rFonts w:ascii="Calibri bold" w:hAnsi="Calibri bold" w:hint="eastAsia"/>
              <w:b/>
              <w:color w:val="000000"/>
              <w:sz w:val="20"/>
            </w:rPr>
          </w:pPr>
          <w:r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  <w:lang w:val="bg-BG"/>
            </w:rPr>
            <w:t>ул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</w:rPr>
            <w:t>.</w:t>
          </w:r>
          <w:r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  <w:lang w:val="bg-BG"/>
            </w:rPr>
            <w:t>Дъбрава</w:t>
          </w:r>
          <w:r w:rsidR="00026465" w:rsidRPr="00AE2380">
            <w:rPr>
              <w:rFonts w:ascii="Calibri bold" w:hAnsi="Calibri bold"/>
              <w:b/>
              <w:color w:val="000000"/>
              <w:spacing w:val="2"/>
              <w:sz w:val="20"/>
            </w:rPr>
            <w:t xml:space="preserve"> </w:t>
          </w:r>
          <w:r w:rsidRPr="00AE2380">
            <w:rPr>
              <w:rFonts w:ascii="Calibri bold" w:hAnsi="Calibri bold"/>
              <w:b/>
              <w:color w:val="000000"/>
              <w:sz w:val="20"/>
              <w:lang w:val="bg-BG"/>
            </w:rPr>
            <w:t>2</w:t>
          </w:r>
          <w:r w:rsidR="00026465" w:rsidRPr="00AE2380">
            <w:rPr>
              <w:rFonts w:ascii="Calibri bold" w:hAnsi="Calibri bold"/>
              <w:b/>
              <w:color w:val="000000"/>
              <w:sz w:val="20"/>
            </w:rPr>
            <w:t>,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 </w:t>
          </w:r>
          <w:r w:rsidRPr="00AE2380">
            <w:rPr>
              <w:rFonts w:ascii="Calibri bold" w:hAnsi="Calibri bold" w:cs="TGFTRL+Calibri Bold"/>
              <w:b/>
              <w:color w:val="000000"/>
              <w:sz w:val="20"/>
              <w:lang w:val="bg-BG"/>
            </w:rPr>
            <w:t>тел</w:t>
          </w:r>
          <w:r w:rsidR="00026465" w:rsidRPr="00AE2380">
            <w:rPr>
              <w:rFonts w:ascii="Calibri bold" w:hAnsi="Calibri bold" w:cs="TGFTRL+Calibri Bold"/>
              <w:b/>
              <w:color w:val="000000"/>
              <w:sz w:val="20"/>
            </w:rPr>
            <w:t>:0878684362,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 </w:t>
          </w:r>
          <w:r w:rsidR="00026465" w:rsidRPr="00AE2380">
            <w:rPr>
              <w:rFonts w:ascii="Calibri bold" w:hAnsi="Calibri bold"/>
              <w:b/>
              <w:color w:val="000000"/>
              <w:sz w:val="20"/>
            </w:rPr>
            <w:t>0876207320,</w:t>
          </w:r>
          <w:r w:rsidR="00026465" w:rsidRPr="00AE2380">
            <w:rPr>
              <w:rFonts w:ascii="Calibri bold" w:hAnsi="Calibri bold"/>
              <w:b/>
              <w:color w:val="000000"/>
              <w:spacing w:val="2"/>
              <w:sz w:val="20"/>
            </w:rPr>
            <w:t xml:space="preserve"> 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e-mail:pmgrz@abv.bg, 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1"/>
              <w:sz w:val="20"/>
            </w:rPr>
            <w:t>h</w:t>
          </w:r>
          <w:r>
            <w:rPr>
              <w:rFonts w:ascii="Calibri bold" w:hAnsi="Calibri bold" w:cs="Calibri bold"/>
              <w:b/>
              <w:color w:val="000000"/>
              <w:spacing w:val="-1"/>
              <w:sz w:val="20"/>
            </w:rPr>
            <w:t>tt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1"/>
              <w:sz w:val="20"/>
            </w:rPr>
            <w:t>p://www.pmgrz.net</w:t>
          </w:r>
        </w:p>
        <w:p w14:paraId="79F394C5" w14:textId="77777777" w:rsidR="00026465" w:rsidRDefault="00026465" w:rsidP="00AE2380">
          <w:pPr>
            <w:framePr w:w="5190" w:wrap="auto" w:vAnchor="page" w:hAnchor="page" w:x="3766" w:y="301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ПРОФЕСИЯ</w:t>
          </w:r>
          <w:r>
            <w:rPr>
              <w:rFonts w:ascii="Times New Roman"/>
              <w:b/>
              <w:color w:val="000000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„ПРИЛОЖЕН</w:t>
          </w:r>
          <w:r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3"/>
              <w:sz w:val="24"/>
            </w:rPr>
            <w:t>ПРОГРАМИСТ“</w:t>
          </w:r>
        </w:p>
        <w:p w14:paraId="109F3877" w14:textId="77777777" w:rsidR="00026465" w:rsidRDefault="00026465" w:rsidP="00AE2380">
          <w:pPr>
            <w:framePr w:w="6056" w:wrap="auto" w:vAnchor="page" w:hAnchor="page" w:x="3331" w:y="348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СПЕЦИАЛНОСТ</w:t>
          </w:r>
          <w:r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„ПРИЛОЖНО</w:t>
          </w:r>
          <w:r>
            <w:rPr>
              <w:rFonts w:ascii="Times New Roman"/>
              <w:b/>
              <w:color w:val="000000"/>
              <w:spacing w:val="2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5"/>
              <w:sz w:val="24"/>
            </w:rPr>
            <w:t>ПРОГРАМИРАНЕ“</w:t>
          </w:r>
        </w:p>
        <w:p w14:paraId="4745DA1D" w14:textId="77777777" w:rsidR="00026465" w:rsidRDefault="00026465" w:rsidP="00722B53">
          <w:pPr>
            <w:framePr w:w="3636" w:wrap="auto" w:vAnchor="page" w:hAnchor="page" w:x="4576" w:y="4876"/>
            <w:widowControl w:val="0"/>
            <w:autoSpaceDE w:val="0"/>
            <w:autoSpaceDN w:val="0"/>
            <w:spacing w:after="0" w:line="353" w:lineRule="exact"/>
            <w:rPr>
              <w:rFonts w:ascii="Times New Roman"/>
              <w:b/>
              <w:color w:val="000000"/>
              <w:sz w:val="32"/>
            </w:rPr>
          </w:pPr>
          <w:r>
            <w:rPr>
              <w:rFonts w:ascii="Times New Roman" w:hAnsi="Times New Roman" w:cs="Times New Roman"/>
              <w:b/>
              <w:color w:val="000000"/>
              <w:sz w:val="32"/>
            </w:rPr>
            <w:t>ДИПЛОМЕН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32"/>
            </w:rPr>
            <w:t>ПРОЕКТ</w:t>
          </w:r>
        </w:p>
        <w:p w14:paraId="5DCD5CCE" w14:textId="77777777" w:rsidR="00026465" w:rsidRDefault="00026465" w:rsidP="00722B53">
          <w:pPr>
            <w:framePr w:w="8969" w:wrap="auto" w:vAnchor="page" w:hAnchor="page" w:x="1921" w:y="5371"/>
            <w:widowControl w:val="0"/>
            <w:autoSpaceDE w:val="0"/>
            <w:autoSpaceDN w:val="0"/>
            <w:spacing w:after="0" w:line="353" w:lineRule="exact"/>
            <w:rPr>
              <w:rFonts w:ascii="Times New Roman"/>
              <w:b/>
              <w:color w:val="000000"/>
              <w:sz w:val="32"/>
            </w:rPr>
          </w:pPr>
          <w:r>
            <w:rPr>
              <w:rFonts w:ascii="Times New Roman" w:hAnsi="Times New Roman" w:cs="Times New Roman"/>
              <w:b/>
              <w:color w:val="000000"/>
              <w:spacing w:val="-2"/>
              <w:sz w:val="32"/>
            </w:rPr>
            <w:t>за</w:t>
          </w:r>
          <w:r>
            <w:rPr>
              <w:rFonts w:ascii="Times New Roman"/>
              <w:b/>
              <w:color w:val="000000"/>
              <w:spacing w:val="2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z w:val="32"/>
            </w:rPr>
            <w:t>придобиване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1"/>
              <w:sz w:val="32"/>
            </w:rPr>
            <w:t>трета</w:t>
          </w:r>
          <w:r>
            <w:rPr>
              <w:rFonts w:ascii="Times New Roman"/>
              <w:b/>
              <w:color w:val="000000"/>
              <w:spacing w:val="-1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32"/>
            </w:rPr>
            <w:t>степен</w:t>
          </w:r>
          <w:r>
            <w:rPr>
              <w:rFonts w:ascii="Times New Roman"/>
              <w:b/>
              <w:color w:val="000000"/>
              <w:spacing w:val="4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1"/>
              <w:sz w:val="32"/>
            </w:rPr>
            <w:t>професионална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z w:val="32"/>
            </w:rPr>
            <w:t>квалификация</w:t>
          </w:r>
        </w:p>
        <w:p w14:paraId="2A6E359C" w14:textId="14B2B5B6" w:rsidR="00026465" w:rsidRPr="009A201F" w:rsidRDefault="00026465" w:rsidP="00722B53">
          <w:pPr>
            <w:framePr w:w="9073" w:wrap="auto" w:vAnchor="page" w:hAnchor="page" w:x="1891" w:y="751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ТЕМА:</w:t>
          </w:r>
          <w:r>
            <w:rPr>
              <w:rFonts w:ascii="Times New Roman"/>
              <w:b/>
              <w:color w:val="000000"/>
              <w:spacing w:val="-1"/>
              <w:sz w:val="24"/>
            </w:rPr>
            <w:t xml:space="preserve"> </w:t>
          </w:r>
          <w:r w:rsidR="009A201F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Система за управление на въздушен транспорт</w:t>
          </w:r>
        </w:p>
        <w:p w14:paraId="610B754A" w14:textId="6227BEAE" w:rsidR="00026465" w:rsidRPr="009A201F" w:rsidRDefault="00026465" w:rsidP="00722B53">
          <w:pPr>
            <w:framePr w:w="9073" w:wrap="auto" w:vAnchor="page" w:hAnchor="page" w:x="1891" w:y="7516"/>
            <w:widowControl w:val="0"/>
            <w:autoSpaceDE w:val="0"/>
            <w:autoSpaceDN w:val="0"/>
            <w:spacing w:before="1107"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Ученик</w:t>
          </w:r>
          <w:r w:rsidR="009A201F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: Виктор Ростиславов Григоров</w:t>
          </w:r>
        </w:p>
        <w:p w14:paraId="76F0E8CD" w14:textId="49F46BC6" w:rsidR="00026465" w:rsidRDefault="00722B53" w:rsidP="009A201F">
          <w:pPr>
            <w:framePr w:w="2829" w:wrap="auto" w:vAnchor="page" w:hAnchor="page" w:x="2806" w:y="918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/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име,</w:t>
          </w:r>
          <w:r w:rsidR="00026465">
            <w:rPr>
              <w:rFonts w:ascii="Times New Roman"/>
              <w:b/>
              <w:color w:val="000000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презиме,</w:t>
          </w:r>
          <w:r w:rsidR="00026465">
            <w:rPr>
              <w:rFonts w:ascii="Times New Roman"/>
              <w:b/>
              <w:color w:val="000000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фамилия/</w:t>
          </w:r>
        </w:p>
        <w:p w14:paraId="131FFC55" w14:textId="6831C374" w:rsidR="00026465" w:rsidRPr="009A201F" w:rsidRDefault="00026465" w:rsidP="00722B53">
          <w:pPr>
            <w:framePr w:w="2775" w:wrap="auto" w:vAnchor="page" w:hAnchor="page" w:x="1906" w:y="969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Клас:</w:t>
          </w:r>
          <w:r w:rsidR="009A201F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12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г</w:t>
          </w:r>
        </w:p>
        <w:p w14:paraId="4D200618" w14:textId="69BB5004" w:rsidR="00026465" w:rsidRPr="00AF46C4" w:rsidRDefault="00026465" w:rsidP="00AF46C4">
          <w:pPr>
            <w:framePr w:w="10111" w:wrap="auto" w:vAnchor="page" w:hAnchor="page" w:x="1531" w:y="1026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GitHub-хранилище:</w:t>
          </w:r>
          <w:r w:rsidR="00AF46C4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 xml:space="preserve"> </w:t>
          </w:r>
          <w:r w:rsidR="00AF46C4" w:rsidRPr="00AF46C4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https://github.com/Viktor1806/Air_Transport_System_Diploma_project.git</w:t>
          </w:r>
        </w:p>
        <w:p w14:paraId="6096AFEB" w14:textId="26B34897" w:rsidR="00026465" w:rsidRPr="00AF46C4" w:rsidRDefault="00026465" w:rsidP="009337F8">
          <w:pPr>
            <w:framePr w:w="6339" w:wrap="auto" w:vAnchor="page" w:hAnchor="page" w:x="4681" w:y="1114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Ръководител-консултант: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Венцеслав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Кочанов</w:t>
          </w:r>
        </w:p>
        <w:p w14:paraId="0FE7A51D" w14:textId="411E825E" w:rsidR="00026465" w:rsidRDefault="009337F8" w:rsidP="009337F8">
          <w:pPr>
            <w:framePr w:w="6339" w:wrap="auto" w:vAnchor="page" w:hAnchor="page" w:x="4681" w:y="11146"/>
            <w:widowControl w:val="0"/>
            <w:autoSpaceDE w:val="0"/>
            <w:autoSpaceDN w:val="0"/>
            <w:spacing w:before="32" w:after="0" w:line="266" w:lineRule="exact"/>
            <w:ind w:left="3733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/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име</w:t>
          </w:r>
          <w:r w:rsidR="00026465">
            <w:rPr>
              <w:rFonts w:ascii="Times New Roman"/>
              <w:b/>
              <w:color w:val="000000"/>
              <w:spacing w:val="-1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</w:t>
          </w:r>
          <w:r w:rsidR="00026465"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фамилия/</w:t>
          </w:r>
        </w:p>
        <w:p w14:paraId="06A0E113" w14:textId="77777777" w:rsidR="009337F8" w:rsidRPr="009337F8" w:rsidRDefault="009337F8" w:rsidP="009337F8">
          <w:pPr>
            <w:framePr w:w="6339" w:wrap="auto" w:vAnchor="page" w:hAnchor="page" w:x="5326" w:y="14071"/>
            <w:widowControl w:val="0"/>
            <w:autoSpaceDE w:val="0"/>
            <w:autoSpaceDN w:val="0"/>
            <w:spacing w:before="32" w:after="0" w:line="266" w:lineRule="exact"/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</w:pPr>
          <w:r>
            <w:rPr>
              <w:rFonts w:ascii="Times New Roman"/>
              <w:b/>
              <w:color w:val="000000"/>
              <w:sz w:val="24"/>
            </w:rPr>
            <w:t xml:space="preserve">           </w:t>
          </w:r>
          <w:r w:rsidRPr="009337F8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Разград</w:t>
          </w:r>
        </w:p>
        <w:p w14:paraId="72FEA8CD" w14:textId="126B4F7E" w:rsidR="009337F8" w:rsidRPr="009337F8" w:rsidRDefault="009337F8" w:rsidP="009337F8">
          <w:pPr>
            <w:framePr w:w="6339" w:wrap="auto" w:vAnchor="page" w:hAnchor="page" w:x="5326" w:y="14071"/>
            <w:widowControl w:val="0"/>
            <w:autoSpaceDE w:val="0"/>
            <w:autoSpaceDN w:val="0"/>
            <w:spacing w:before="32" w:after="0" w:line="266" w:lineRule="exact"/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</w:pPr>
          <w:r w:rsidRPr="009337F8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 xml:space="preserve">       2025 година</w:t>
          </w:r>
        </w:p>
        <w:p w14:paraId="74EB2F11" w14:textId="19AE8419" w:rsidR="00E15172" w:rsidRPr="007F6DA8" w:rsidRDefault="00FF142B" w:rsidP="0039392D">
          <w:pPr>
            <w:pStyle w:val="ab"/>
            <w:widowControl w:val="0"/>
            <w:rPr>
              <w:b/>
              <w:bCs/>
              <w:color w:val="auto"/>
              <w:sz w:val="40"/>
              <w:szCs w:val="40"/>
              <w:lang w:val="bg-BG"/>
            </w:rPr>
          </w:pPr>
          <w:r>
            <w:rPr>
              <w:lang w:val="bg-BG"/>
            </w:rPr>
            <w:br w:type="page"/>
          </w:r>
          <w:r w:rsidR="00E15172" w:rsidRPr="00E15172">
            <w:rPr>
              <w:color w:val="auto"/>
              <w:lang w:val="bg-BG"/>
            </w:rPr>
            <w:lastRenderedPageBreak/>
            <w:t xml:space="preserve">                 </w:t>
          </w:r>
          <w:r w:rsidR="0039392D">
            <w:rPr>
              <w:color w:val="auto"/>
              <w:lang w:val="bg-BG"/>
            </w:rPr>
            <w:t xml:space="preserve">     </w:t>
          </w:r>
          <w:r w:rsidR="00E15172" w:rsidRPr="00E15172">
            <w:rPr>
              <w:color w:val="auto"/>
              <w:lang w:val="bg-BG"/>
            </w:rPr>
            <w:t xml:space="preserve"> </w:t>
          </w:r>
          <w:r w:rsidR="00E15172" w:rsidRPr="007F6DA8">
            <w:rPr>
              <w:b/>
              <w:bCs/>
              <w:color w:val="auto"/>
              <w:sz w:val="40"/>
              <w:szCs w:val="40"/>
            </w:rPr>
            <w:t>СЪДЪРЖАНИЕ</w:t>
          </w:r>
        </w:p>
        <w:p w14:paraId="61868AD5" w14:textId="6CA7F49B" w:rsidR="0039392D" w:rsidRDefault="0039392D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39392D">
            <w:rPr>
              <w:rFonts w:ascii="Times New Roman" w:hAnsi="Times New Roman" w:cs="Times New Roman"/>
              <w:sz w:val="24"/>
              <w:szCs w:val="24"/>
            </w:rPr>
            <w:t>Увод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………………………………………………………….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5</w:t>
          </w:r>
        </w:p>
        <w:p w14:paraId="23639259" w14:textId="5A11B0C9" w:rsidR="0039392D" w:rsidRDefault="0039392D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</w:t>
          </w:r>
          <w:r w:rsidR="005E4AF6">
            <w:rPr>
              <w:rFonts w:ascii="Times New Roman" w:hAnsi="Times New Roman" w:cs="Times New Roman"/>
              <w:sz w:val="24"/>
              <w:szCs w:val="24"/>
              <w:lang w:val="bg-BG"/>
            </w:rPr>
            <w:t>/Глава първа: Теоретична основа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………………………………………………….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0349C959" w14:textId="76245B46" w:rsidR="005E4AF6" w:rsidRP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5E4AF6">
            <w:rPr>
              <w:rFonts w:ascii="Times New Roman" w:hAnsi="Times New Roman" w:cs="Times New Roman"/>
              <w:sz w:val="24"/>
              <w:szCs w:val="24"/>
              <w:lang w:val="bg-BG"/>
            </w:rPr>
            <w:t>Уеб базирани информационни системи…………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4984FCFA" w14:textId="6D3DFCDF" w:rsid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Клиент-сървър архитектура………………………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309D7F3D" w14:textId="6BCFC79F" w:rsidR="005E4AF6" w:rsidRP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Flask – 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микроуеб фреймуърк за </w:t>
          </w:r>
          <w:r>
            <w:rPr>
              <w:rFonts w:ascii="Times New Roman" w:hAnsi="Times New Roman" w:cs="Times New Roman"/>
              <w:sz w:val="24"/>
              <w:szCs w:val="24"/>
            </w:rPr>
            <w:t>Python…………..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1D931A31" w14:textId="719CD660" w:rsid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Бази от данни и релационен модел……………….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392B5F2A" w14:textId="2A0B0E4B" w:rsidR="005E4AF6" w:rsidRP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Свързване с база данни чрез </w:t>
          </w:r>
          <w:r>
            <w:rPr>
              <w:rFonts w:ascii="Times New Roman" w:hAnsi="Times New Roman" w:cs="Times New Roman"/>
              <w:sz w:val="24"/>
              <w:szCs w:val="24"/>
            </w:rPr>
            <w:t>PyMySQL…………..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0A731098" w14:textId="1F115249" w:rsidR="005E4AF6" w:rsidRDefault="005E4AF6" w:rsidP="00936030">
          <w:pPr>
            <w:pStyle w:val="af"/>
            <w:numPr>
              <w:ilvl w:val="1"/>
              <w:numId w:val="32"/>
            </w:num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Интерфейс и потребителско изживяване…………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33B696D1" w14:textId="540CDF8E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част/Глава втора: Аналитична част…………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252FF9A8" w14:textId="66E23E5F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2.1 Анализ на текущото състояние на процесите във въздушния транспорт…….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066ECADD" w14:textId="555EB5D4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2.2 Модели и подходи за анализ……………………….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10</w:t>
          </w:r>
        </w:p>
        <w:p w14:paraId="5447B827" w14:textId="579619D3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2.3 Интегрирана архитектура…………………………..1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2</w:t>
          </w:r>
        </w:p>
        <w:p w14:paraId="0B74E2E2" w14:textId="54C13A44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2.4 Заключения от анализа………………………………1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2</w:t>
          </w:r>
        </w:p>
        <w:p w14:paraId="2D321E97" w14:textId="594AFDBC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част/Глава трета: Проектна част………………1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2A879DDF" w14:textId="4B9DE25A" w:rsidR="005E4AF6" w:rsidRDefault="005E4AF6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3.1</w:t>
          </w:r>
          <w:r w:rsidR="00A60925"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Обща архитектура на системата……………………..1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4A631C8E" w14:textId="6A04C0E7" w:rsidR="00A60925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3.2 Структура на проекта…………………………………1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092FD559" w14:textId="0BB73AAA" w:rsidR="00A60925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3.3 Модул 1: Управление на самолети…………………..1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5</w:t>
          </w:r>
        </w:p>
        <w:p w14:paraId="2F8E9308" w14:textId="6341FC18" w:rsidR="00A60925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3.4 Модул 2: Управление на полети:…………………….1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18B7C992" w14:textId="0D358ADB" w:rsidR="00A60925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3.5 Модул 3: Регистрация и управление на пътници……1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29A0688E" w14:textId="16D6A63D" w:rsidR="00A60925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3.6 Модул 4: Управление на резервации…………………2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2A385DDC" w14:textId="6C610458" w:rsidR="00A60925" w:rsidRPr="005E4AF6" w:rsidRDefault="00A60925" w:rsidP="0093603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3.7 Модул 5: Управление на товарен транспорт...2</w:t>
          </w:r>
          <w:r w:rsidR="00E25D0A">
            <w:rPr>
              <w:rFonts w:ascii="Times New Roman" w:hAnsi="Times New Roman" w:cs="Times New Roman"/>
              <w:sz w:val="24"/>
              <w:szCs w:val="24"/>
              <w:lang w:val="bg-BG"/>
            </w:rPr>
            <w:t>5</w:t>
          </w:r>
        </w:p>
        <w:p w14:paraId="4D4AB8C9" w14:textId="08A67E40" w:rsidR="002D6A7E" w:rsidRDefault="002D6A7E" w:rsidP="00077C40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lastRenderedPageBreak/>
            <w:t>3.8 Администраторски панел…………27</w:t>
          </w:r>
        </w:p>
        <w:p w14:paraId="41F3B0E6" w14:textId="6EE2CC5D" w:rsidR="005E4AF6" w:rsidRDefault="00A60925" w:rsidP="00077C40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Сигурност и сесии…………………2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7FA46C10" w14:textId="05E636A3" w:rsidR="0039392D" w:rsidRPr="0039392D" w:rsidRDefault="000C029B" w:rsidP="00077C40">
          <w:pPr>
            <w:widowControl w:val="0"/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10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Интерфейс и стилове………………2</w:t>
          </w:r>
          <w:r w:rsidR="00E25D0A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36B030B7" w14:textId="6D09757E" w:rsidR="000C029B" w:rsidRDefault="000C029B" w:rsidP="00077C40">
          <w:pPr>
            <w:spacing w:line="360" w:lineRule="auto"/>
            <w:jc w:val="both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3.1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1</w:t>
          </w: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 xml:space="preserve"> Тестване и валидация…………….2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9</w:t>
          </w:r>
        </w:p>
        <w:p w14:paraId="07CD5F61" w14:textId="2D7CFA25" w:rsidR="000C029B" w:rsidRDefault="000C029B" w:rsidP="00077C40">
          <w:pPr>
            <w:spacing w:line="360" w:lineRule="auto"/>
            <w:jc w:val="both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Заключение……………………………..</w:t>
          </w:r>
          <w:r w:rsidR="00E25D0A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34</w:t>
          </w:r>
        </w:p>
        <w:p w14:paraId="52D905D6" w14:textId="2DC71335" w:rsidR="000C029B" w:rsidRDefault="000C029B" w:rsidP="00077C40">
          <w:pPr>
            <w:spacing w:line="360" w:lineRule="auto"/>
            <w:jc w:val="both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Списък на използваната литература…..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3</w:t>
          </w:r>
          <w:r w:rsidR="00E25D0A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5</w:t>
          </w:r>
        </w:p>
        <w:p w14:paraId="52DBB75D" w14:textId="1EF855B0" w:rsidR="0030487A" w:rsidRDefault="000C029B" w:rsidP="00077C40">
          <w:pPr>
            <w:spacing w:line="360" w:lineRule="auto"/>
            <w:jc w:val="both"/>
            <w:rPr>
              <w:bCs/>
              <w:lang w:val="bg-BG"/>
            </w:rPr>
            <w:sectPr w:rsidR="0030487A" w:rsidSect="001F3CCE">
              <w:headerReference w:type="default" r:id="rId10"/>
              <w:footerReference w:type="default" r:id="rId11"/>
              <w:footerReference w:type="first" r:id="rId12"/>
              <w:pgSz w:w="12240" w:h="15840"/>
              <w:pgMar w:top="1440" w:right="1418" w:bottom="1440" w:left="1985" w:header="720" w:footer="720" w:gutter="0"/>
              <w:pgNumType w:start="5"/>
              <w:cols w:space="720"/>
              <w:titlePg/>
              <w:docGrid w:linePitch="360"/>
            </w:sect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Приложения…………………………….3</w:t>
          </w:r>
          <w:r w:rsidR="00E25D0A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6</w:t>
          </w:r>
        </w:p>
        <w:p w14:paraId="222DC3B7" w14:textId="2B0FA372" w:rsidR="00FF142B" w:rsidRPr="001658A8" w:rsidRDefault="00000000" w:rsidP="000C029B">
          <w:pPr>
            <w:spacing w:line="360" w:lineRule="auto"/>
            <w:rPr>
              <w:lang w:val="bg-BG"/>
            </w:rPr>
          </w:pPr>
        </w:p>
      </w:sdtContent>
    </w:sdt>
    <w:p w14:paraId="4B69CE39" w14:textId="606BC9E8" w:rsidR="005937D5" w:rsidRPr="009F0C2C" w:rsidRDefault="00C45B27" w:rsidP="00EE5389">
      <w:pPr>
        <w:pStyle w:val="ab"/>
        <w:jc w:val="center"/>
        <w:rPr>
          <w:rFonts w:cstheme="majorHAnsi"/>
          <w:b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color w:val="000000" w:themeColor="text1"/>
          <w:sz w:val="40"/>
          <w:szCs w:val="40"/>
          <w:lang w:val="bg-BG"/>
        </w:rPr>
        <w:t>УВОД</w:t>
      </w:r>
    </w:p>
    <w:p w14:paraId="37C59EAC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С нарастващата роля на технологиите във всяка сфера на съвременното общество, автоматизацията на процеси и управлението на данни чрез уеб-базирани системи се превръщат в неразделна част от развитието на различни индустрии. Един от най-динамичните и критични сектори, където ефективното управление е от съществено значение, е въздушният транспорт. Този сектор изисква високо ниво на координация, точност и сигурност при изпълнението на дейности, свързани с полети, резервации, превоз на пътници и товари.</w:t>
      </w:r>
    </w:p>
    <w:p w14:paraId="3364EF3F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Целта на настоящия дипломен проект е разработване на уеб-базирана система за</w:t>
      </w:r>
      <w:r w:rsidRPr="00C45B27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C45B27">
        <w:rPr>
          <w:rFonts w:ascii="Times New Roman" w:hAnsi="Times New Roman" w:cs="Times New Roman"/>
          <w:sz w:val="24"/>
          <w:szCs w:val="24"/>
          <w:lang w:val="bg-BG"/>
        </w:rPr>
        <w:t>управление на въздушен транспорт, която да подпомага административните процеси в една авиационна компания. Системата обединява няколко основни функционални модула, които позволяват администриране на самолети, полети, пътници, резервации и товари. Проектът е реализиран с помощта на езика за програмиране Python, уеб фреймуърка Flask, базата данни MySQL и библиотеката PyMySQL за свързване с нея. Осигурен е интуитивен уеб интерфейс, изграден чрез HTML, CSS и шаблони на Jinja2, който позволява лесна навигация и работа с наличните функционалности.</w:t>
      </w:r>
    </w:p>
    <w:p w14:paraId="423B17A8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Разработената система се стреми да отговори на реални нужди на администраторите, като същевременно предлага възможност и за пътници да създават резервации самостоятелно. Модулният подход на изграждане позволява както лесно надграждане, така и внедряване в реална среда, като се осигурява гъвкавост при работа с различни типове самолети и полети – пътнически и товарни.</w:t>
      </w:r>
    </w:p>
    <w:p w14:paraId="700764B7" w14:textId="6D6847D8" w:rsidR="00C45B27" w:rsidRPr="00C45B27" w:rsidRDefault="00C45B27" w:rsidP="001658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В рамките на дипломната работа ще бъдат представени теоретични основи, анализ на проблема, архитектурата на разработената система, описание на всеки отделен модул, както и екранни снимки, показващи реализацията на функционалностите. Също така ще бъде включен пълният сорс код и структурата на използваната база данни, с цел по-лесна проверка, доразвити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C45B27">
        <w:rPr>
          <w:rFonts w:ascii="Times New Roman" w:hAnsi="Times New Roman" w:cs="Times New Roman"/>
          <w:sz w:val="24"/>
          <w:szCs w:val="24"/>
          <w:lang w:val="bg-BG"/>
        </w:rPr>
        <w:t xml:space="preserve"> и внедряване в практическа среда.</w:t>
      </w:r>
    </w:p>
    <w:p w14:paraId="72625B7D" w14:textId="77777777" w:rsidR="001658A8" w:rsidRDefault="00C45B27" w:rsidP="003570A2">
      <w:pPr>
        <w:pStyle w:val="ab"/>
        <w:jc w:val="both"/>
        <w:rPr>
          <w:rFonts w:cstheme="majorHAnsi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lastRenderedPageBreak/>
        <w:t xml:space="preserve">                   </w:t>
      </w:r>
      <w:r w:rsidR="003570A2" w:rsidRPr="009F0C2C">
        <w:rPr>
          <w:rFonts w:cstheme="majorHAnsi"/>
          <w:sz w:val="40"/>
          <w:szCs w:val="40"/>
          <w:lang w:val="bg-BG"/>
        </w:rPr>
        <w:t xml:space="preserve"> </w:t>
      </w:r>
    </w:p>
    <w:p w14:paraId="25DEE1A7" w14:textId="5B5F4EE4" w:rsidR="00C45B27" w:rsidRPr="009F0C2C" w:rsidRDefault="003570A2" w:rsidP="003570A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t xml:space="preserve"> </w:t>
      </w:r>
      <w:r w:rsidR="00C45B27"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ОСНОВНА ЧАСТ/ГЛАВА ПЪРВА:</w:t>
      </w:r>
    </w:p>
    <w:p w14:paraId="7278B1AF" w14:textId="2A84D46B" w:rsidR="00C45B27" w:rsidRPr="009F0C2C" w:rsidRDefault="00C45B27" w:rsidP="003570A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ТЕОРЕТИЧНА ОСНОВА</w:t>
      </w:r>
    </w:p>
    <w:p w14:paraId="4064FC9B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1.1 Уеб базирани информационни системи</w:t>
      </w:r>
    </w:p>
    <w:p w14:paraId="7D3B9787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През последните десетилетия уеб технологиите значително промениха начина, по който се създават, използват и управляват информационни системи. Уеб базираните приложения представляват системи, достъпни чрез уеб браузър, като обработват заявки от потребителя към сървър и връщат обратно динамично генерирано съдържание. Според Г. Кулкарни (Kulkarni, 2012), този модел позволява ефективно разпределение на ресурси и осигурява мащабируемост на решенията.</w:t>
      </w:r>
    </w:p>
    <w:p w14:paraId="72311259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контекста на транспортния сектор, уеб системите намират широко приложение при управление на логистични процеси, координиране на ресурси и оптимизиране на маршрути. Системите за въздушен транспорт, които събират и обработват информация за самолети, полети, товари и резервации, представляват критична инфраструктура и изискват надеждни софтуерни решения.</w:t>
      </w:r>
    </w:p>
    <w:p w14:paraId="5F99C75B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1.2 Клиент–сървър архитектура</w:t>
      </w:r>
    </w:p>
    <w:p w14:paraId="2981E4F9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Според моделите, разглеждани от Таненбаум (Tanenbaum, 2003), основна архитектура при уеб приложенията е клиент–сървър. При този модел клиентът (уеб браузър) изпраща заявка, която се обработва от сървър, управляващ логиката и достъпа до базата данни. Това разделение осигурява ясна логика на комуникация, лесна поддръжка и централизирано управление на сигурността.</w:t>
      </w:r>
    </w:p>
    <w:p w14:paraId="7739E20C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настоящата разработка клиентската част е реализирана чрез шаблони в HTML и Jinja2, а сървърната – чрез Python и Flask.</w:t>
      </w:r>
    </w:p>
    <w:p w14:paraId="33623AA5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E27803E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268D0CE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50E1F40" w14:textId="77777777" w:rsidR="00142CB1" w:rsidRDefault="00142CB1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2A1CC0B" w14:textId="20BBF0B5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1.3 Flask – микроуеб фреймуърк за Python</w:t>
      </w:r>
    </w:p>
    <w:p w14:paraId="141D61D8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Flask, създаден от Армин Ронахер (Ronacher, 2010), е лек, модулен и разширяем фреймуърк за разработка на уеб приложения с езика Python. Неговата архитектура следва принципите на минимализма и свобода на избор, като предоставя само основните функции, а допълнителните възможности се добавят чрез разширения.</w:t>
      </w:r>
    </w:p>
    <w:p w14:paraId="463F5684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Според Б. Гронбаум (Grönbaum, 2017), Flask е особено подходящ за образователни и реални проекти, защото позволява изграждане на структуриран бекенд, който може да се мащабира.</w:t>
      </w:r>
    </w:p>
    <w:p w14:paraId="06E6D588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1.4 Бази от данни и релационен модел</w:t>
      </w:r>
    </w:p>
    <w:p w14:paraId="609A7222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Една от най-важните концепции в разработката на информационни системи е релационният модел, въведен от Е.Ф. Код (Codd, 1970). В основата на този модел стои представянето на информацията чрез свързани таблици, всяка от които съдържа редове (записи) и колони (атрибути). Този подход осигурява:</w:t>
      </w:r>
    </w:p>
    <w:p w14:paraId="2019773E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Ясна структура на данните</w:t>
      </w:r>
    </w:p>
    <w:p w14:paraId="0C0046CA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Поддръжка на връзки между таблици (чрез първични и външни ключове)</w:t>
      </w:r>
    </w:p>
    <w:p w14:paraId="01A86EE1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Поддръжка на транзакции и целостта на данните</w:t>
      </w:r>
    </w:p>
    <w:p w14:paraId="35B269C2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настоящия проект е използвана MySQL, една от най-широко използваните СУБД с отворен код, съвместима с езика SQL и подходяща за висока производителност.</w:t>
      </w:r>
    </w:p>
    <w:p w14:paraId="082660B8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002D3BC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485AD4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FE08F3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7062DAF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33438B11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84EA036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188FFDEA" w14:textId="413AD01C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1.5 Свързване с база данни чрез PyMySQL</w:t>
      </w:r>
    </w:p>
    <w:p w14:paraId="670CAF0E" w14:textId="77777777" w:rsidR="003570A2" w:rsidRPr="003570A2" w:rsidRDefault="003570A2" w:rsidP="009F0C2C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За комуникация между уеб приложението и базата от данни е използвана библиотеката PyMySQL. Тя е съвместима с Python и осигурява пълна поддръжка на SQL заявки. Предимство на PyMySQL е възможността за работа с речникови обекти</w:t>
      </w:r>
      <w:r w:rsidRPr="003570A2">
        <w:rPr>
          <w:b/>
          <w:bCs/>
          <w:lang w:val="bg-BG"/>
        </w:rPr>
        <w:t xml:space="preserve"> </w:t>
      </w:r>
      <w:r w:rsidRPr="003570A2">
        <w:rPr>
          <w:lang w:val="bg-BG"/>
        </w:rPr>
        <w:t>(DictCursor), което улеснява извеждането на данни към шаблони в Jinja2.</w:t>
      </w:r>
    </w:p>
    <w:p w14:paraId="050A9E6A" w14:textId="795F6C1A" w:rsidR="00C42552" w:rsidRPr="00C42552" w:rsidRDefault="003570A2" w:rsidP="00C42552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Всяка операция – създаване, четене, актуализация и изтриване (CRUD) – се реализира чрез SQL команди, изпращани към MySQL чрез PyMySQL.</w:t>
      </w:r>
    </w:p>
    <w:p w14:paraId="0227FEF1" w14:textId="1CB273A1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1.6 Интерфейс и потребителско изживяване</w:t>
      </w:r>
    </w:p>
    <w:p w14:paraId="536C136E" w14:textId="036C0175" w:rsidR="003570A2" w:rsidRDefault="003570A2" w:rsidP="009F0C2C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За реализиране на потребителския интерфейс се използват HTML, CSS и Bootstrap. Bootstrap, създаден от Twitter, е CSS фреймуърк за бързо изграждане на респонсив интерфейс. Комбинацията от шаблони в Jinja2 и Bootstrap осигурява динамично и</w:t>
      </w:r>
      <w:r w:rsidR="00C42552">
        <w:rPr>
          <w:lang w:val="bg-BG"/>
        </w:rPr>
        <w:t xml:space="preserve"> </w:t>
      </w:r>
      <w:r w:rsidRPr="003570A2">
        <w:rPr>
          <w:lang w:val="bg-BG"/>
        </w:rPr>
        <w:t>адаптивно съдържание, което улеснява потребителя в навигацията и взаимодействието със системата.</w:t>
      </w:r>
    </w:p>
    <w:p w14:paraId="1DBEA3C1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5F3CD55E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10F22F22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2AA6526" w14:textId="77777777" w:rsidR="00C42552" w:rsidRPr="003570A2" w:rsidRDefault="00C42552" w:rsidP="009F0C2C">
      <w:pPr>
        <w:spacing w:line="360" w:lineRule="auto"/>
        <w:jc w:val="both"/>
        <w:rPr>
          <w:lang w:val="bg-BG"/>
        </w:rPr>
      </w:pPr>
    </w:p>
    <w:p w14:paraId="2F68BDC7" w14:textId="77777777" w:rsidR="003570A2" w:rsidRDefault="003570A2" w:rsidP="009F0C2C">
      <w:pPr>
        <w:spacing w:line="360" w:lineRule="auto"/>
        <w:jc w:val="both"/>
        <w:rPr>
          <w:lang w:val="bg-BG"/>
        </w:rPr>
      </w:pPr>
    </w:p>
    <w:p w14:paraId="4655FED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385BBD3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697D8EDC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047E99D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4BB6D1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74560253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7492C8EC" w14:textId="1ECC6220" w:rsidR="00C42552" w:rsidRPr="009F0C2C" w:rsidRDefault="00C42552" w:rsidP="00C4255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lastRenderedPageBreak/>
        <w:t xml:space="preserve">                     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ОСНОВНА ЧАСТ/ГЛАВА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ВТОРА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:</w:t>
      </w:r>
    </w:p>
    <w:p w14:paraId="0DF142B5" w14:textId="02B1D727" w:rsidR="00C42552" w:rsidRDefault="00C42552" w:rsidP="00C4255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АНАЛИТИЧНА ЧАСТ</w:t>
      </w:r>
    </w:p>
    <w:p w14:paraId="0242EC3E" w14:textId="77777777" w:rsidR="00C42552" w:rsidRDefault="00C42552" w:rsidP="00C42552">
      <w:pPr>
        <w:rPr>
          <w:lang w:val="bg-BG"/>
        </w:rPr>
      </w:pPr>
    </w:p>
    <w:p w14:paraId="34A99DE9" w14:textId="77777777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2.1 Анализ на текущото състояние на процесите във въздушния транспорт</w:t>
      </w:r>
    </w:p>
    <w:p w14:paraId="6A1BBA3A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Управлението на въздушен транспорт изисква съгласувани действия между множество звена – авиокомпании, летища, наземни служби, логистични оператори и пътници. Въпреки съществуването на глобални системи, като Amadeus, Sabre и Galileo, тяхната сложност, висока цена и затворен код ги правят неподходящи за малки оператори и учебни цели.</w:t>
      </w:r>
    </w:p>
    <w:p w14:paraId="44C420F5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 xml:space="preserve">При липса на автоматизирана система се наблюдават следните </w:t>
      </w:r>
      <w:r w:rsidRPr="00C42552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проблеми</w:t>
      </w:r>
      <w:r w:rsidRPr="00C4255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3312155" w14:textId="5EBB3881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Разпокъсаност на данните и процесите (няколко таблици и документи, поддържани на ръка)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ED89AE8" w14:textId="4F739430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Трудности при управление на резервации и товари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6BBBF19" w14:textId="6CAFE19C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Липса на механизъм за проверка на капацитет и съвместимост на товари със самолети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B9F15FE" w14:textId="326F2212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Невъзможност за проследяване на местоположението и състоянието на товарите в реално време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1BB167" w14:textId="6C7AE4E1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Човешки грешки при обработка на информация и резервации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45F4D84" w14:textId="76E3B024" w:rsidR="00C42552" w:rsidRPr="00C42552" w:rsidRDefault="00C42552" w:rsidP="00C42552">
      <w:pPr>
        <w:spacing w:line="360" w:lineRule="auto"/>
        <w:jc w:val="both"/>
        <w:rPr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Това налага нуждата от единна система, която да обединява и автоматизира основните функции, свързани с управлението на въздушния транспорт</w:t>
      </w:r>
      <w:r w:rsidRPr="00C42552">
        <w:rPr>
          <w:lang w:val="bg-BG"/>
        </w:rPr>
        <w:t>.</w:t>
      </w:r>
    </w:p>
    <w:p w14:paraId="26A762ED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EDBC2F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1F47015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AE0D442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72D868F" w14:textId="097C915A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lastRenderedPageBreak/>
        <w:t>2.2 Модели и подходи за анализ</w:t>
      </w:r>
    </w:p>
    <w:p w14:paraId="28901256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 рамките на този проект бяха приложени следните подходи и модели за анализ и проектиране на системата:</w:t>
      </w:r>
    </w:p>
    <w:p w14:paraId="176A97E3" w14:textId="77777777" w:rsidR="00270D81" w:rsidRDefault="00270D81" w:rsidP="00C42552">
      <w:pPr>
        <w:rPr>
          <w:b/>
          <w:bCs/>
          <w:sz w:val="24"/>
          <w:szCs w:val="24"/>
        </w:rPr>
      </w:pPr>
    </w:p>
    <w:p w14:paraId="3A1C46C8" w14:textId="37035F44" w:rsidR="00C42552" w:rsidRPr="00C42552" w:rsidRDefault="00C42552" w:rsidP="00C42552">
      <w:pPr>
        <w:rPr>
          <w:b/>
          <w:bCs/>
          <w:sz w:val="24"/>
          <w:szCs w:val="24"/>
          <w:lang w:val="bg-BG"/>
        </w:rPr>
      </w:pPr>
      <w:r w:rsidRPr="00270D81">
        <w:rPr>
          <w:b/>
          <w:bCs/>
          <w:sz w:val="24"/>
          <w:szCs w:val="24"/>
          <w:lang w:val="bg-BG"/>
        </w:rPr>
        <w:t>-</w:t>
      </w:r>
      <w:r w:rsidRPr="00C42552">
        <w:rPr>
          <w:b/>
          <w:bCs/>
          <w:sz w:val="24"/>
          <w:szCs w:val="24"/>
          <w:lang w:val="bg-BG"/>
        </w:rPr>
        <w:t>Модел на функционално разделение по модули:</w:t>
      </w:r>
    </w:p>
    <w:p w14:paraId="69D442D1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Всеки модул (Самолети, Полети, Пътници, Резервации, Товари) е самостоятелен, но интегриран в общата логика. Това позволява ясно разграничение на отговорности и улеснява поддръжката.</w:t>
      </w:r>
    </w:p>
    <w:p w14:paraId="0F1435CE" w14:textId="59E9BFF0" w:rsidR="00C42552" w:rsidRPr="00C42552" w:rsidRDefault="00C42552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 xml:space="preserve"> </w:t>
      </w:r>
      <w:r w:rsid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-</w:t>
      </w: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Релационен модел на базата данни:</w:t>
      </w:r>
    </w:p>
    <w:p w14:paraId="1560C634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Използвана е релационна структура с външни ключове, която гарантира консистентност на данните. Например:</w:t>
      </w:r>
    </w:p>
    <w:p w14:paraId="3CA06C5E" w14:textId="3AEE8040" w:rsidR="00C42552" w:rsidRPr="00C56305" w:rsidRDefault="00C42552" w:rsidP="00C5630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 таблицата reservations има външни ключове към passengers и flights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</w:rPr>
        <w:t>(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виж  фиг. 18 в ПРИЛОЖЕНИЕ 2)</w:t>
      </w:r>
      <w:r w:rsidR="00C56305"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5E23A0" w14:textId="1DABCDC8" w:rsidR="00270D81" w:rsidRPr="00C56305" w:rsidRDefault="00C42552" w:rsidP="00C5630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Таблицата cargo е обвързана с flights, а чрез тях — и с aircraft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</w:rPr>
        <w:t>(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виж  фиг. 18 в ПРИЛОЖЕНИЕ 2)</w:t>
      </w:r>
      <w:r w:rsidR="00C56305"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FED08AF" w14:textId="368EE6E4" w:rsidR="00C42552" w:rsidRPr="00270D81" w:rsidRDefault="00270D81" w:rsidP="00270D81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-</w:t>
      </w:r>
      <w:r w:rsidR="00C42552" w:rsidRP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Ролеви модел за достъп:</w:t>
      </w:r>
    </w:p>
    <w:p w14:paraId="1372C984" w14:textId="77777777" w:rsidR="00C42552" w:rsidRPr="00C42552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Системата поддържа два основни типа потребители:</w:t>
      </w:r>
    </w:p>
    <w:p w14:paraId="35A97950" w14:textId="5ADFA8D2" w:rsidR="00C42552" w:rsidRPr="00C42552" w:rsidRDefault="00C42552" w:rsidP="00270D81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Администратор – има пълен контрол и достъп до всички данни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9FB9EB" w14:textId="515C587B" w:rsidR="00C42552" w:rsidRPr="00C42552" w:rsidRDefault="00C42552" w:rsidP="00270D81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 xml:space="preserve">Пътник – може да създава 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 xml:space="preserve">собствени </w:t>
      </w:r>
      <w:r w:rsidRPr="00C42552">
        <w:rPr>
          <w:rFonts w:ascii="Times New Roman" w:hAnsi="Times New Roman" w:cs="Times New Roman"/>
          <w:sz w:val="24"/>
          <w:szCs w:val="24"/>
          <w:lang w:val="bg-BG"/>
        </w:rPr>
        <w:t>резервации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, които съответно се одобряват от администратора.</w:t>
      </w:r>
    </w:p>
    <w:p w14:paraId="41A73674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904EBC1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761FD09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4D149D2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2E4C3C3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AA2128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AC4DA1" w14:textId="3D36DC31" w:rsidR="00C42552" w:rsidRPr="00C42552" w:rsidRDefault="00270D81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270D81">
        <w:rPr>
          <w:rFonts w:asciiTheme="majorHAnsi" w:hAnsiTheme="majorHAnsi" w:cstheme="majorHAnsi"/>
          <w:b/>
          <w:bCs/>
          <w:sz w:val="24"/>
          <w:szCs w:val="24"/>
        </w:rPr>
        <w:t>-</w:t>
      </w:r>
      <w:r w:rsidR="00C42552"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Модел за валидиране на входните данни:</w:t>
      </w:r>
    </w:p>
    <w:p w14:paraId="182AEA7D" w14:textId="77777777" w:rsidR="00C42552" w:rsidRPr="00C42552" w:rsidRDefault="00C42552" w:rsidP="00C42552">
      <w:pPr>
        <w:rPr>
          <w:lang w:val="bg-BG"/>
        </w:rPr>
      </w:pPr>
      <w:r w:rsidRPr="00C42552">
        <w:rPr>
          <w:lang w:val="bg-BG"/>
        </w:rPr>
        <w:t>Формулярите включват проверка за:</w:t>
      </w:r>
    </w:p>
    <w:p w14:paraId="41727E73" w14:textId="77777777" w:rsidR="00C42552" w:rsidRPr="00C42552" w:rsidRDefault="00C42552" w:rsidP="00C42552">
      <w:pPr>
        <w:numPr>
          <w:ilvl w:val="0"/>
          <w:numId w:val="14"/>
        </w:numPr>
        <w:rPr>
          <w:lang w:val="bg-BG"/>
        </w:rPr>
      </w:pPr>
      <w:r w:rsidRPr="00C42552">
        <w:rPr>
          <w:lang w:val="bg-BG"/>
        </w:rPr>
        <w:t>празни стойности,</w:t>
      </w:r>
    </w:p>
    <w:p w14:paraId="00C47770" w14:textId="751F0F5A" w:rsidR="00270D81" w:rsidRPr="00CB100F" w:rsidRDefault="00C42552" w:rsidP="00C42552">
      <w:pPr>
        <w:numPr>
          <w:ilvl w:val="0"/>
          <w:numId w:val="14"/>
        </w:numPr>
        <w:rPr>
          <w:lang w:val="bg-BG"/>
        </w:rPr>
      </w:pPr>
      <w:r w:rsidRPr="00C42552">
        <w:rPr>
          <w:lang w:val="bg-BG"/>
        </w:rPr>
        <w:t>допустими стойности на статуси чрез падащи менюта и ENUM проверки в базата.</w:t>
      </w:r>
    </w:p>
    <w:p w14:paraId="09A87CBD" w14:textId="6E3BA20B" w:rsidR="00C42552" w:rsidRPr="00C42552" w:rsidRDefault="00C42552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 xml:space="preserve"> </w:t>
      </w:r>
      <w:r w:rsidR="00270D81" w:rsidRPr="00270D81">
        <w:rPr>
          <w:rFonts w:asciiTheme="majorHAnsi" w:hAnsiTheme="majorHAnsi" w:cstheme="majorHAnsi"/>
          <w:b/>
          <w:bCs/>
          <w:sz w:val="24"/>
          <w:szCs w:val="24"/>
        </w:rPr>
        <w:t>-</w:t>
      </w: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Модел за автоматизация и логическо проследяване:</w:t>
      </w:r>
    </w:p>
    <w:p w14:paraId="1FC612D0" w14:textId="77777777" w:rsidR="00C42552" w:rsidRPr="00C42552" w:rsidRDefault="00C42552" w:rsidP="00C42552">
      <w:pPr>
        <w:rPr>
          <w:lang w:val="bg-BG"/>
        </w:rPr>
      </w:pPr>
      <w:r w:rsidRPr="00C42552">
        <w:rPr>
          <w:lang w:val="bg-BG"/>
        </w:rPr>
        <w:t>В модула "Товарен транспорт" е реализиран бутон за смяна на статус, който:</w:t>
      </w:r>
    </w:p>
    <w:p w14:paraId="0CCC793A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първо натискане променя статуса на „В движение“</w:t>
      </w:r>
    </w:p>
    <w:p w14:paraId="1B535A5F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второ – на „Доставен“</w:t>
      </w:r>
    </w:p>
    <w:p w14:paraId="67BEC01B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трето – автоматично изтрива товара</w:t>
      </w:r>
    </w:p>
    <w:p w14:paraId="1BDCC498" w14:textId="19E356B2" w:rsidR="00C42552" w:rsidRPr="00C42552" w:rsidRDefault="00C42552" w:rsidP="00C42552">
      <w:pPr>
        <w:rPr>
          <w:lang w:val="bg-BG"/>
        </w:rPr>
      </w:pPr>
    </w:p>
    <w:p w14:paraId="7C30B93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8B65C5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657B0D8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DC3B53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95EA3E8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B69D4A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4BFBD3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FE6A2CA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B48E815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9C41C1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ADD122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1B32A5A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5EE64D6" w14:textId="77777777" w:rsidR="00CB100F" w:rsidRDefault="00CB100F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F6ECD90" w14:textId="439CEAF4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2.3 Интегрирана архитектура</w:t>
      </w:r>
    </w:p>
    <w:p w14:paraId="58D0FF0D" w14:textId="77777777" w:rsidR="00C42552" w:rsidRPr="00C42552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Цялата система работи на базата на модел на три слоя:</w:t>
      </w:r>
    </w:p>
    <w:p w14:paraId="64D58BBC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Представяне (Presentation Layer): HTML шаблони с Bootstrap и Jinja2</w:t>
      </w:r>
    </w:p>
    <w:p w14:paraId="6F5E885B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Логика на приложението (Application Layer): Python (Flask)</w:t>
      </w:r>
    </w:p>
    <w:p w14:paraId="18A1FBD4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База от данни (Data Layer): MySQL с PyMySQL</w:t>
      </w:r>
    </w:p>
    <w:p w14:paraId="46294BE4" w14:textId="216C6A9B" w:rsidR="00270D81" w:rsidRPr="00270D81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Това осигурява ясно разделение между интерфейса и логиката, улеснявайки бъдещо разширяване, прехвърляне към друг тип бази или интерфейси (например мобилни приложения).</w:t>
      </w:r>
    </w:p>
    <w:p w14:paraId="5AD55799" w14:textId="77777777" w:rsidR="00CB100F" w:rsidRDefault="00CB100F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D3AAC08" w14:textId="2B443667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2.4 Заключения от анализа</w:t>
      </w:r>
    </w:p>
    <w:p w14:paraId="6EE67796" w14:textId="77777777" w:rsidR="00C42552" w:rsidRPr="00C42552" w:rsidRDefault="00C42552" w:rsidP="00270D81">
      <w:p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Чрез приложените подходи, проектът демонстрира възможността да се създаде пълноценна, мащабируема и функционално гъвкава система, отговаряща на реалните нужди на въздушния транспорт. Постигнати са следните ключови резултати:</w:t>
      </w:r>
    </w:p>
    <w:p w14:paraId="1A8696AD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Централизиран достъп до всички данни и справки</w:t>
      </w:r>
    </w:p>
    <w:p w14:paraId="384F34F4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Интуитивен потребителски интерфейс</w:t>
      </w:r>
    </w:p>
    <w:p w14:paraId="51AF40C4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Автоматизирани проверки за капацитет и статуси</w:t>
      </w:r>
    </w:p>
    <w:p w14:paraId="4B548E06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Реалистично управление на товари с проследимост</w:t>
      </w:r>
    </w:p>
    <w:p w14:paraId="78DB9FCB" w14:textId="77777777" w:rsidR="00C42552" w:rsidRDefault="00C42552" w:rsidP="00270D81">
      <w:pPr>
        <w:spacing w:line="360" w:lineRule="auto"/>
        <w:jc w:val="both"/>
        <w:rPr>
          <w:lang w:val="bg-BG"/>
        </w:rPr>
      </w:pPr>
    </w:p>
    <w:p w14:paraId="43F913A9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0FF721F5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6D516A0F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301F1CD5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50B55F1B" w14:textId="78D3D0A0" w:rsidR="00CB100F" w:rsidRPr="009F0C2C" w:rsidRDefault="00CB100F" w:rsidP="00CB100F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lastRenderedPageBreak/>
        <w:t xml:space="preserve">                     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ОСНОВНА ЧАСТ/ГЛАВА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ТРЕТА:</w:t>
      </w:r>
    </w:p>
    <w:p w14:paraId="41DB3819" w14:textId="0883312A" w:rsidR="00CB100F" w:rsidRDefault="00CB100F" w:rsidP="00CB100F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ПРОЕКТНА ЧАСТ</w:t>
      </w:r>
    </w:p>
    <w:p w14:paraId="48A0BA1C" w14:textId="77777777" w:rsidR="00CB100F" w:rsidRPr="00CB100F" w:rsidRDefault="00CB100F" w:rsidP="00CB100F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B100F">
        <w:rPr>
          <w:rFonts w:asciiTheme="majorHAnsi" w:hAnsiTheme="majorHAnsi" w:cstheme="majorHAnsi"/>
          <w:b/>
          <w:bCs/>
          <w:sz w:val="26"/>
          <w:szCs w:val="26"/>
          <w:lang w:val="bg-BG"/>
        </w:rPr>
        <w:t>3.1 Обща архитектура на системата</w:t>
      </w:r>
    </w:p>
    <w:p w14:paraId="59109B76" w14:textId="77777777" w:rsidR="00CB100F" w:rsidRPr="00CB100F" w:rsidRDefault="00CB100F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Системата е реализирана като уеб приложение с три основни слоя:</w:t>
      </w:r>
    </w:p>
    <w:p w14:paraId="6D28EF28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Презентационен слой: HTML + Bootstrap 5 + Jinja2</w:t>
      </w:r>
    </w:p>
    <w:p w14:paraId="566BC3F2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Приложен слой: Python (Flask framework)</w:t>
      </w:r>
    </w:p>
    <w:p w14:paraId="7F4902D6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Слой за съхранение на данни</w:t>
      </w:r>
      <w:r w:rsidRPr="00CB100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  <w:r w:rsidRPr="00CB100F">
        <w:rPr>
          <w:rFonts w:ascii="Times New Roman" w:hAnsi="Times New Roman" w:cs="Times New Roman"/>
          <w:sz w:val="24"/>
          <w:szCs w:val="24"/>
          <w:lang w:val="bg-BG"/>
        </w:rPr>
        <w:t xml:space="preserve"> MySQL, използван чрез PyMySQL</w:t>
      </w:r>
    </w:p>
    <w:p w14:paraId="0FB8C8EC" w14:textId="766DD2BF" w:rsidR="00585249" w:rsidRDefault="00CB100F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Сърцевината на приложението е файлът Air_Transport_System.py, който съдържа всички маршрути и логика. Всеки модул има собствена папка с HTML шаблони, а връзката с базата се осъществява чрез функцията get_db_connection().</w:t>
      </w:r>
    </w:p>
    <w:p w14:paraId="1886840A" w14:textId="48160822" w:rsidR="00585249" w:rsidRPr="00C042A4" w:rsidRDefault="00585249" w:rsidP="00CB100F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585249">
        <w:rPr>
          <w:rFonts w:asciiTheme="majorHAnsi" w:hAnsiTheme="majorHAnsi" w:cstheme="majorHAnsi"/>
          <w:b/>
          <w:bCs/>
          <w:sz w:val="26"/>
          <w:szCs w:val="26"/>
        </w:rPr>
        <w:t>3.2 Структура на проекта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</w:t>
      </w:r>
      <w:r w:rsidR="005478C6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(виж  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>фиг. 1)</w:t>
      </w:r>
    </w:p>
    <w:p w14:paraId="65D80F53" w14:textId="70F77246" w:rsidR="00585249" w:rsidRPr="00585249" w:rsidRDefault="00142CB1" w:rsidP="00CB100F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585249"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E5C33B" wp14:editId="72DDF491">
                <wp:simplePos x="0" y="0"/>
                <wp:positionH relativeFrom="page">
                  <wp:posOffset>1466850</wp:posOffset>
                </wp:positionH>
                <wp:positionV relativeFrom="paragraph">
                  <wp:posOffset>0</wp:posOffset>
                </wp:positionV>
                <wp:extent cx="3714750" cy="276225"/>
                <wp:effectExtent l="0" t="0" r="19050" b="28575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1DEF0" w14:textId="66D87913" w:rsidR="00585249" w:rsidRPr="00585249" w:rsidRDefault="0058524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58524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1 – Структурата на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5C33B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left:0;text-align:left;margin-left:115.5pt;margin-top:0;width:292.5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" strokecolor="white [3212]">
                <v:textbox>
                  <w:txbxContent>
                    <w:p w14:paraId="5351DEF0" w14:textId="66D87913" w:rsidR="00585249" w:rsidRPr="00585249" w:rsidRDefault="0058524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585249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1 – Структурата на проекта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5249"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129155B0" wp14:editId="6DD9CD75">
            <wp:extent cx="3723653" cy="7562850"/>
            <wp:effectExtent l="0" t="0" r="0" b="0"/>
            <wp:docPr id="12085396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960" name="Картина 1208539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669" cy="75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862" w14:textId="1A66CEB3" w:rsidR="005478C6" w:rsidRPr="005478C6" w:rsidRDefault="005478C6" w:rsidP="005478C6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5478C6">
        <w:rPr>
          <w:rFonts w:asciiTheme="majorHAnsi" w:hAnsiTheme="majorHAnsi" w:cstheme="majorHAnsi"/>
          <w:b/>
          <w:bCs/>
          <w:sz w:val="26"/>
          <w:szCs w:val="26"/>
          <w:lang w:val="bg-BG"/>
        </w:rPr>
        <w:lastRenderedPageBreak/>
        <w:t>3.3 Модул 1: Управление на самолети</w:t>
      </w:r>
      <w:r w:rsidR="00AD2518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(фиг. 2)</w:t>
      </w:r>
    </w:p>
    <w:p w14:paraId="7EBDFEED" w14:textId="28B09FCA" w:rsidR="005478C6" w:rsidRPr="005478C6" w:rsidRDefault="005478C6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Този модул позволява на администратора да:</w:t>
      </w:r>
    </w:p>
    <w:p w14:paraId="59E9B685" w14:textId="6E8D0B07" w:rsidR="005478C6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Добавя, редактира и изтрива самолети</w:t>
      </w:r>
      <w:r w:rsidR="00135A2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0DE756F" w14:textId="77777777" w:rsidR="008373BD" w:rsidRP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szCs w:val="20"/>
          <w:lang w:val="bg-BG"/>
        </w:rPr>
      </w:pPr>
      <w:r w:rsidRPr="00135A2D">
        <w:rPr>
          <w:rFonts w:ascii="Courier New" w:hAnsi="Courier New"/>
          <w:color w:val="FFC000"/>
          <w:sz w:val="20"/>
        </w:rPr>
        <w:t>@app.route</w:t>
      </w:r>
      <w:r w:rsidRPr="00135A2D">
        <w:rPr>
          <w:rFonts w:ascii="Courier New" w:hAnsi="Courier New"/>
          <w:sz w:val="20"/>
        </w:rPr>
        <w:t>(</w:t>
      </w:r>
      <w:r w:rsidRPr="00135A2D">
        <w:rPr>
          <w:rFonts w:ascii="Courier New" w:hAnsi="Courier New"/>
          <w:color w:val="76923C" w:themeColor="accent3" w:themeShade="BF"/>
          <w:sz w:val="20"/>
        </w:rPr>
        <w:t>'/add_aircraft'</w:t>
      </w:r>
      <w:r w:rsidRPr="00135A2D">
        <w:rPr>
          <w:rFonts w:ascii="Courier New" w:hAnsi="Courier New"/>
          <w:sz w:val="20"/>
        </w:rPr>
        <w:t xml:space="preserve">, </w:t>
      </w:r>
      <w:r w:rsidRPr="00135A2D">
        <w:rPr>
          <w:rFonts w:ascii="Courier New" w:hAnsi="Courier New"/>
          <w:color w:val="C00000"/>
          <w:sz w:val="20"/>
        </w:rPr>
        <w:t>methods</w:t>
      </w:r>
      <w:r w:rsidRPr="00135A2D">
        <w:rPr>
          <w:rFonts w:ascii="Courier New" w:hAnsi="Courier New"/>
          <w:sz w:val="20"/>
        </w:rPr>
        <w:t>=[</w:t>
      </w:r>
      <w:r w:rsidRPr="00135A2D">
        <w:rPr>
          <w:rFonts w:ascii="Courier New" w:hAnsi="Courier New"/>
          <w:color w:val="76923C" w:themeColor="accent3" w:themeShade="BF"/>
          <w:sz w:val="20"/>
        </w:rPr>
        <w:t>'GET'</w:t>
      </w:r>
      <w:r w:rsidRPr="00135A2D">
        <w:rPr>
          <w:rFonts w:ascii="Courier New" w:hAnsi="Courier New"/>
          <w:sz w:val="20"/>
        </w:rPr>
        <w:t xml:space="preserve">, </w:t>
      </w:r>
      <w:r w:rsidRPr="00135A2D">
        <w:rPr>
          <w:rFonts w:ascii="Courier New" w:hAnsi="Courier New"/>
          <w:color w:val="76923C" w:themeColor="accent3" w:themeShade="BF"/>
          <w:sz w:val="20"/>
        </w:rPr>
        <w:t>'POST'</w:t>
      </w:r>
      <w:r w:rsidRPr="00135A2D">
        <w:rPr>
          <w:rFonts w:ascii="Courier New" w:hAnsi="Courier New"/>
          <w:sz w:val="20"/>
        </w:rPr>
        <w:t>])</w:t>
      </w:r>
      <w:r w:rsidRPr="00135A2D">
        <w:rPr>
          <w:rFonts w:ascii="Courier New" w:hAnsi="Courier New"/>
          <w:sz w:val="20"/>
        </w:rPr>
        <w:br/>
      </w:r>
      <w:r w:rsidRPr="00135A2D">
        <w:rPr>
          <w:rFonts w:ascii="Courier New" w:hAnsi="Courier New"/>
          <w:color w:val="FFC000"/>
          <w:sz w:val="20"/>
        </w:rPr>
        <w:t>@admin_required</w:t>
      </w:r>
      <w:r w:rsidRPr="00135A2D">
        <w:rPr>
          <w:rFonts w:ascii="Courier New" w:hAnsi="Courier New"/>
          <w:sz w:val="20"/>
        </w:rPr>
        <w:br/>
      </w:r>
      <w:r w:rsidRPr="00135A2D">
        <w:rPr>
          <w:rFonts w:ascii="Courier New" w:hAnsi="Courier New"/>
          <w:color w:val="E36C0A" w:themeColor="accent6" w:themeShade="BF"/>
          <w:sz w:val="20"/>
        </w:rPr>
        <w:t>def</w:t>
      </w:r>
      <w:r w:rsidRPr="00135A2D">
        <w:rPr>
          <w:rFonts w:ascii="Courier New" w:hAnsi="Courier New"/>
          <w:sz w:val="20"/>
        </w:rPr>
        <w:t xml:space="preserve"> add_aircraft():</w:t>
      </w:r>
      <w:r w:rsidRPr="00135A2D">
        <w:rPr>
          <w:rFonts w:ascii="Courier New" w:hAnsi="Courier New"/>
          <w:sz w:val="20"/>
        </w:rPr>
        <w:br/>
      </w:r>
      <w:r w:rsidR="008373BD" w:rsidRPr="008373BD">
        <w:rPr>
          <w:rFonts w:ascii="Courier New" w:hAnsi="Courier New"/>
          <w:sz w:val="20"/>
          <w:szCs w:val="20"/>
          <w:lang w:val="bg-BG"/>
        </w:rPr>
        <w:t>cursor.execute(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>"INSERT INTO aircraft (model, capacity, registration_number, status) VALUES (%s, %s, %s, %s)"</w:t>
      </w:r>
      <w:r w:rsidR="008373BD" w:rsidRPr="008373BD">
        <w:rPr>
          <w:rFonts w:ascii="Courier New" w:hAnsi="Courier New"/>
          <w:sz w:val="20"/>
          <w:szCs w:val="20"/>
          <w:lang w:val="bg-BG"/>
        </w:rPr>
        <w:t>,</w:t>
      </w:r>
      <w:r w:rsidR="008373BD" w:rsidRPr="008373BD">
        <w:rPr>
          <w:rFonts w:ascii="Courier New" w:hAnsi="Courier New"/>
          <w:sz w:val="20"/>
          <w:szCs w:val="20"/>
          <w:lang w:val="bg-BG"/>
        </w:rPr>
        <w:br/>
        <w:t xml:space="preserve">               (model, capacity, registration_number, status))</w:t>
      </w:r>
    </w:p>
    <w:p w14:paraId="689E7678" w14:textId="414BDA8C" w:rsidR="00135A2D" w:rsidRDefault="00135A2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34D096FD" w14:textId="77777777" w:rsidR="00135A2D" w:rsidRDefault="00135A2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1B8215C1" w14:textId="77777777" w:rsid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 w:rsidRPr="00135A2D">
        <w:rPr>
          <w:rFonts w:ascii="Courier New" w:hAnsi="Courier New"/>
          <w:color w:val="FFC000"/>
          <w:sz w:val="20"/>
          <w:lang w:val="bg-BG"/>
        </w:rPr>
        <w:t>@app.route</w:t>
      </w:r>
      <w:r w:rsidRPr="00135A2D">
        <w:rPr>
          <w:rFonts w:ascii="Courier New" w:hAnsi="Courier New"/>
          <w:sz w:val="20"/>
          <w:lang w:val="bg-BG"/>
        </w:rPr>
        <w:t>("/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aircraft/edit/&lt;int:id</w:t>
      </w:r>
      <w:r w:rsidRPr="00135A2D">
        <w:rPr>
          <w:rFonts w:ascii="Courier New" w:hAnsi="Courier New"/>
          <w:sz w:val="20"/>
          <w:lang w:val="bg-BG"/>
        </w:rPr>
        <w:t xml:space="preserve">&gt;", </w:t>
      </w:r>
      <w:r w:rsidRPr="00135A2D">
        <w:rPr>
          <w:rFonts w:ascii="Courier New" w:hAnsi="Courier New"/>
          <w:color w:val="C00000"/>
          <w:sz w:val="20"/>
          <w:lang w:val="bg-BG"/>
        </w:rPr>
        <w:t>methods</w:t>
      </w:r>
      <w:r w:rsidRPr="00135A2D">
        <w:rPr>
          <w:rFonts w:ascii="Courier New" w:hAnsi="Courier New"/>
          <w:sz w:val="20"/>
          <w:lang w:val="bg-BG"/>
        </w:rPr>
        <w:t>=["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GET</w:t>
      </w:r>
      <w:r w:rsidRPr="00135A2D">
        <w:rPr>
          <w:rFonts w:ascii="Courier New" w:hAnsi="Courier New"/>
          <w:sz w:val="20"/>
          <w:lang w:val="bg-BG"/>
        </w:rPr>
        <w:t>", "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POST</w:t>
      </w:r>
      <w:r w:rsidRPr="00135A2D">
        <w:rPr>
          <w:rFonts w:ascii="Courier New" w:hAnsi="Courier New"/>
          <w:sz w:val="20"/>
          <w:lang w:val="bg-BG"/>
        </w:rPr>
        <w:t>"])</w:t>
      </w:r>
      <w:r w:rsidRPr="00135A2D">
        <w:rPr>
          <w:rFonts w:ascii="Courier New" w:hAnsi="Courier New"/>
          <w:sz w:val="20"/>
          <w:lang w:val="bg-BG"/>
        </w:rPr>
        <w:br/>
      </w:r>
      <w:r w:rsidRPr="00135A2D">
        <w:rPr>
          <w:rFonts w:ascii="Courier New" w:hAnsi="Courier New"/>
          <w:color w:val="FFC000"/>
          <w:sz w:val="20"/>
          <w:lang w:val="bg-BG"/>
        </w:rPr>
        <w:t>@admin_required</w:t>
      </w:r>
      <w:r w:rsidRPr="00135A2D">
        <w:rPr>
          <w:rFonts w:ascii="Courier New" w:hAnsi="Courier New"/>
          <w:sz w:val="20"/>
          <w:lang w:val="bg-BG"/>
        </w:rPr>
        <w:br/>
      </w:r>
      <w:r w:rsidRPr="00135A2D">
        <w:rPr>
          <w:rFonts w:ascii="Courier New" w:hAnsi="Courier New"/>
          <w:color w:val="F79646" w:themeColor="accent6"/>
          <w:sz w:val="20"/>
          <w:lang w:val="bg-BG"/>
        </w:rPr>
        <w:t>def</w:t>
      </w:r>
      <w:r w:rsidRPr="00135A2D">
        <w:rPr>
          <w:rFonts w:ascii="Courier New" w:hAnsi="Courier New"/>
          <w:sz w:val="20"/>
          <w:lang w:val="bg-BG"/>
        </w:rPr>
        <w:t xml:space="preserve"> edit_aircraft(id):</w:t>
      </w:r>
    </w:p>
    <w:p w14:paraId="766E1C48" w14:textId="6967AAFA" w:rsidR="008373BD" w:rsidRDefault="008373BD" w:rsidP="008373B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>
        <w:rPr>
          <w:rFonts w:ascii="Courier New" w:hAnsi="Courier New"/>
          <w:sz w:val="20"/>
          <w:lang w:val="bg-BG"/>
        </w:rPr>
        <w:t xml:space="preserve">    </w:t>
      </w:r>
    </w:p>
    <w:p w14:paraId="79BC16E2" w14:textId="1E739E04" w:rsidR="008373BD" w:rsidRP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szCs w:val="20"/>
          <w:lang w:val="bg-BG"/>
        </w:rPr>
      </w:pPr>
      <w:r w:rsidRPr="00135A2D">
        <w:rPr>
          <w:rFonts w:ascii="Courier New" w:hAnsi="Courier New"/>
          <w:sz w:val="20"/>
          <w:lang w:val="bg-BG"/>
        </w:rPr>
        <w:br/>
      </w:r>
      <w:r w:rsidR="008373BD" w:rsidRPr="008373BD">
        <w:rPr>
          <w:rFonts w:ascii="Courier New" w:hAnsi="Courier New"/>
          <w:sz w:val="20"/>
          <w:szCs w:val="20"/>
        </w:rPr>
        <w:t xml:space="preserve">          </w:t>
      </w:r>
      <w:r w:rsidR="008373BD" w:rsidRPr="008373BD">
        <w:rPr>
          <w:rFonts w:ascii="Courier New" w:hAnsi="Courier New"/>
          <w:sz w:val="20"/>
          <w:szCs w:val="20"/>
          <w:lang w:val="bg-BG"/>
        </w:rPr>
        <w:t>cursor.execute(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>"""</w:t>
      </w:r>
      <w:r w:rsidR="008373BD" w:rsidRPr="008373BD">
        <w:rPr>
          <w:rFonts w:ascii="Courier New" w:hAnsi="Courier New"/>
          <w:sz w:val="20"/>
          <w:szCs w:val="20"/>
          <w:lang w:val="bg-BG"/>
        </w:rPr>
        <w:br/>
        <w:t xml:space="preserve">   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 xml:space="preserve">UPDATE aircraft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 xml:space="preserve">    SET model = %s, capacity = %s, registration_number = %s, status = %s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 xml:space="preserve">    WHERE id = %s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>"""</w:t>
      </w:r>
      <w:r w:rsidR="008373BD" w:rsidRPr="008373BD">
        <w:rPr>
          <w:rFonts w:ascii="Courier New" w:hAnsi="Courier New"/>
          <w:sz w:val="20"/>
          <w:szCs w:val="20"/>
          <w:lang w:val="bg-BG"/>
        </w:rPr>
        <w:t>, (model, capacity, registration_number, status, id))</w:t>
      </w:r>
    </w:p>
    <w:p w14:paraId="4B77A26C" w14:textId="4B8A7896" w:rsidR="00135A2D" w:rsidRDefault="008373B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>
        <w:rPr>
          <w:rFonts w:ascii="Courier New" w:hAnsi="Courier New"/>
          <w:sz w:val="20"/>
          <w:lang w:val="bg-BG"/>
        </w:rPr>
        <w:t xml:space="preserve">  </w:t>
      </w:r>
    </w:p>
    <w:p w14:paraId="12521C46" w14:textId="77777777" w:rsidR="00911577" w:rsidRPr="00911577" w:rsidRDefault="00911577" w:rsidP="00911577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2E815D67" w14:textId="76A20611" w:rsidR="008373BD" w:rsidRDefault="00911577" w:rsidP="00B11A78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 w:rsidRPr="00911577">
        <w:rPr>
          <w:rFonts w:ascii="Courier New" w:hAnsi="Courier New"/>
          <w:color w:val="FFC000"/>
          <w:sz w:val="20"/>
          <w:lang w:val="bg-BG"/>
        </w:rPr>
        <w:t>@app.route</w:t>
      </w:r>
      <w:r w:rsidRPr="00911577">
        <w:rPr>
          <w:rFonts w:ascii="Courier New" w:hAnsi="Courier New"/>
          <w:sz w:val="20"/>
          <w:lang w:val="bg-BG"/>
        </w:rPr>
        <w:t>("/</w:t>
      </w:r>
      <w:r w:rsidRPr="00911577">
        <w:rPr>
          <w:rFonts w:ascii="Courier New" w:hAnsi="Courier New"/>
          <w:color w:val="76923C" w:themeColor="accent3" w:themeShade="BF"/>
          <w:sz w:val="20"/>
          <w:lang w:val="bg-BG"/>
        </w:rPr>
        <w:t>aircraft/&lt;int:id</w:t>
      </w:r>
      <w:r w:rsidRPr="00911577">
        <w:rPr>
          <w:rFonts w:ascii="Courier New" w:hAnsi="Courier New"/>
          <w:sz w:val="20"/>
          <w:lang w:val="bg-BG"/>
        </w:rPr>
        <w:t xml:space="preserve">&gt;", </w:t>
      </w:r>
      <w:r w:rsidRPr="00911577">
        <w:rPr>
          <w:rFonts w:ascii="Courier New" w:hAnsi="Courier New"/>
          <w:color w:val="C00000"/>
          <w:sz w:val="20"/>
          <w:lang w:val="bg-BG"/>
        </w:rPr>
        <w:t>methods</w:t>
      </w:r>
      <w:r w:rsidRPr="00911577">
        <w:rPr>
          <w:rFonts w:ascii="Courier New" w:hAnsi="Courier New"/>
          <w:sz w:val="20"/>
          <w:lang w:val="bg-BG"/>
        </w:rPr>
        <w:t>=["</w:t>
      </w:r>
      <w:r w:rsidRPr="00911577">
        <w:rPr>
          <w:rFonts w:ascii="Courier New" w:hAnsi="Courier New"/>
          <w:color w:val="76923C" w:themeColor="accent3" w:themeShade="BF"/>
          <w:sz w:val="20"/>
          <w:lang w:val="bg-BG"/>
        </w:rPr>
        <w:t>POST</w:t>
      </w:r>
      <w:r w:rsidRPr="00911577">
        <w:rPr>
          <w:rFonts w:ascii="Courier New" w:hAnsi="Courier New"/>
          <w:sz w:val="20"/>
          <w:lang w:val="bg-BG"/>
        </w:rPr>
        <w:t>"])</w:t>
      </w:r>
      <w:r w:rsidRPr="00911577">
        <w:rPr>
          <w:rFonts w:ascii="Courier New" w:hAnsi="Courier New"/>
          <w:sz w:val="20"/>
          <w:lang w:val="bg-BG"/>
        </w:rPr>
        <w:br/>
      </w:r>
      <w:r w:rsidRPr="00911577">
        <w:rPr>
          <w:rFonts w:ascii="Courier New" w:hAnsi="Courier New"/>
          <w:color w:val="FFC000"/>
          <w:sz w:val="20"/>
          <w:lang w:val="bg-BG"/>
        </w:rPr>
        <w:t>@admin_required</w:t>
      </w:r>
      <w:r w:rsidRPr="00911577">
        <w:rPr>
          <w:rFonts w:ascii="Courier New" w:hAnsi="Courier New"/>
          <w:sz w:val="20"/>
          <w:lang w:val="bg-BG"/>
        </w:rPr>
        <w:br/>
      </w:r>
      <w:r w:rsidRPr="00911577">
        <w:rPr>
          <w:rFonts w:ascii="Courier New" w:hAnsi="Courier New"/>
          <w:color w:val="E36C0A" w:themeColor="accent6" w:themeShade="BF"/>
          <w:sz w:val="20"/>
          <w:lang w:val="bg-BG"/>
        </w:rPr>
        <w:t>def</w:t>
      </w:r>
      <w:r w:rsidRPr="00911577">
        <w:rPr>
          <w:rFonts w:ascii="Courier New" w:hAnsi="Courier New"/>
          <w:sz w:val="20"/>
          <w:lang w:val="bg-BG"/>
        </w:rPr>
        <w:t xml:space="preserve"> delete_aircraft(id):</w:t>
      </w:r>
    </w:p>
    <w:p w14:paraId="7CFA03E0" w14:textId="77777777" w:rsidR="00B11A78" w:rsidRPr="00B11A78" w:rsidRDefault="00B11A78" w:rsidP="00B11A78">
      <w:pPr>
        <w:pStyle w:val="af"/>
        <w:spacing w:line="360" w:lineRule="auto"/>
        <w:rPr>
          <w:rFonts w:ascii="Courier New" w:hAnsi="Courier New"/>
          <w:sz w:val="20"/>
        </w:rPr>
      </w:pPr>
    </w:p>
    <w:p w14:paraId="7CB09EA5" w14:textId="667EF0A4" w:rsidR="00911577" w:rsidRPr="00B11A78" w:rsidRDefault="008373BD" w:rsidP="00B11A78">
      <w:pPr>
        <w:pStyle w:val="af"/>
        <w:spacing w:line="360" w:lineRule="auto"/>
        <w:rPr>
          <w:rFonts w:ascii="Courier New" w:hAnsi="Courier New"/>
          <w:color w:val="000000" w:themeColor="text1"/>
          <w:sz w:val="20"/>
          <w:lang w:val="bg-BG"/>
        </w:rPr>
      </w:pPr>
      <w:r w:rsidRPr="008373BD">
        <w:rPr>
          <w:rFonts w:ascii="Courier New" w:hAnsi="Courier New"/>
          <w:color w:val="000000" w:themeColor="text1"/>
          <w:sz w:val="20"/>
          <w:lang w:val="bg-BG"/>
        </w:rPr>
        <w:t>cursor.execute("</w:t>
      </w:r>
      <w:r w:rsidRPr="008373BD">
        <w:rPr>
          <w:rFonts w:ascii="Courier New" w:hAnsi="Courier New"/>
          <w:color w:val="76923C" w:themeColor="accent3" w:themeShade="BF"/>
          <w:sz w:val="20"/>
          <w:lang w:val="bg-BG"/>
        </w:rPr>
        <w:t>DELETE FROM aircraft WHERE id = %s</w:t>
      </w:r>
      <w:r w:rsidRPr="008373BD">
        <w:rPr>
          <w:rFonts w:ascii="Courier New" w:hAnsi="Courier New"/>
          <w:color w:val="000000" w:themeColor="text1"/>
          <w:sz w:val="20"/>
          <w:lang w:val="bg-BG"/>
        </w:rPr>
        <w:t>", (id,))</w:t>
      </w:r>
    </w:p>
    <w:p w14:paraId="231FE73A" w14:textId="3F3DDD63" w:rsidR="00135A2D" w:rsidRPr="00911577" w:rsidRDefault="00135A2D" w:rsidP="00911577">
      <w:pPr>
        <w:pStyle w:val="af"/>
        <w:spacing w:line="360" w:lineRule="auto"/>
      </w:pPr>
    </w:p>
    <w:p w14:paraId="760BDFDC" w14:textId="71E37CC0" w:rsidR="005478C6" w:rsidRPr="00E131A3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Преглежда списък с всички самолети</w:t>
      </w:r>
      <w:r w:rsidR="00E131A3">
        <w:rPr>
          <w:rFonts w:ascii="Times New Roman" w:hAnsi="Times New Roman" w:cs="Times New Roman"/>
          <w:sz w:val="24"/>
          <w:szCs w:val="24"/>
        </w:rPr>
        <w:t>:</w:t>
      </w:r>
    </w:p>
    <w:p w14:paraId="0D31E17F" w14:textId="2F3E30F2" w:rsidR="00E131A3" w:rsidRPr="008373BD" w:rsidRDefault="00E131A3" w:rsidP="00E131A3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8373BD">
        <w:rPr>
          <w:rFonts w:ascii="Courier New" w:hAnsi="Courier New" w:cs="Courier New"/>
          <w:sz w:val="20"/>
          <w:szCs w:val="20"/>
        </w:rPr>
        <w:t>cursor.execute(“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</w:rPr>
        <w:t>SELECT* FROM aircraft</w:t>
      </w:r>
      <w:r w:rsidRPr="008373BD">
        <w:rPr>
          <w:rFonts w:ascii="Courier New" w:hAnsi="Courier New" w:cs="Courier New"/>
          <w:sz w:val="20"/>
          <w:szCs w:val="20"/>
        </w:rPr>
        <w:t>”)</w:t>
      </w:r>
    </w:p>
    <w:p w14:paraId="4097E911" w14:textId="61D331C1" w:rsidR="005478C6" w:rsidRPr="00AE63AF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Филтрира самолетите по статус (изправен, в ремонт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неизправен</w:t>
      </w:r>
      <w:r w:rsidRPr="005478C6">
        <w:rPr>
          <w:rFonts w:ascii="Times New Roman" w:hAnsi="Times New Roman" w:cs="Times New Roman"/>
          <w:sz w:val="24"/>
          <w:szCs w:val="24"/>
          <w:lang w:val="bg-BG"/>
        </w:rPr>
        <w:t>.)</w:t>
      </w:r>
    </w:p>
    <w:p w14:paraId="074F0438" w14:textId="19C27968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lastRenderedPageBreak/>
        <w:t>status_filter = request.args.get("status")</w:t>
      </w:r>
    </w:p>
    <w:p w14:paraId="7D6185D2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status_filter:</w:t>
      </w:r>
    </w:p>
    <w:p w14:paraId="2157D34F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   cursor.execute("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* FROM aircraft WHERE status = %s</w:t>
      </w:r>
      <w:r w:rsidRPr="00AE63AF">
        <w:rPr>
          <w:rFonts w:ascii="Courier New" w:hAnsi="Courier New" w:cs="Courier New"/>
          <w:sz w:val="20"/>
          <w:szCs w:val="20"/>
          <w:lang w:val="bg-BG"/>
        </w:rPr>
        <w:t>", (status_filter,))</w:t>
      </w:r>
    </w:p>
    <w:p w14:paraId="718FEBA9" w14:textId="037A5139" w:rsidR="00D14A27" w:rsidRPr="008373BD" w:rsidRDefault="00D14A27" w:rsidP="00AE63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ED50B9E" w14:textId="18359C82" w:rsidR="005478C6" w:rsidRPr="005478C6" w:rsidRDefault="005E1FC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Всичко се записва в таблицата </w:t>
      </w:r>
      <w:r w:rsidR="005478C6" w:rsidRPr="005478C6">
        <w:rPr>
          <w:rFonts w:ascii="Times New Roman" w:hAnsi="Times New Roman" w:cs="Times New Roman"/>
          <w:sz w:val="24"/>
          <w:szCs w:val="24"/>
          <w:lang w:val="bg-BG"/>
        </w:rPr>
        <w:t xml:space="preserve"> aircraft</w:t>
      </w:r>
      <w:r w:rsidR="00AD251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 xml:space="preserve">(виж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фиг. 22 в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3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0F194AA9" w14:textId="4CF2C13F" w:rsidR="005E1FC7" w:rsidRPr="00E84B82" w:rsidRDefault="005478C6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 xml:space="preserve">HTML формата включва </w:t>
      </w:r>
      <w:r w:rsidR="00EB28C1">
        <w:rPr>
          <w:rFonts w:ascii="Times New Roman" w:hAnsi="Times New Roman" w:cs="Times New Roman"/>
          <w:sz w:val="24"/>
          <w:szCs w:val="24"/>
          <w:lang w:val="bg-BG"/>
        </w:rPr>
        <w:t xml:space="preserve">три шаблона – </w:t>
      </w:r>
      <w:r w:rsidR="00EB28C1">
        <w:rPr>
          <w:rFonts w:ascii="Times New Roman" w:hAnsi="Times New Roman" w:cs="Times New Roman"/>
          <w:sz w:val="24"/>
          <w:szCs w:val="24"/>
        </w:rPr>
        <w:t>add_aircraft.html</w:t>
      </w:r>
      <w:r w:rsidR="00EB28C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28C1">
        <w:rPr>
          <w:rFonts w:ascii="Times New Roman" w:hAnsi="Times New Roman" w:cs="Times New Roman"/>
          <w:sz w:val="24"/>
          <w:szCs w:val="24"/>
        </w:rPr>
        <w:t>,edit_aircraft.html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 xml:space="preserve">(на фиг. 10 и фиг. 11 в ПРИЛОЖЕНИЕ 1) </w:t>
      </w:r>
      <w:r w:rsidR="00E84B82">
        <w:rPr>
          <w:rFonts w:ascii="Times New Roman" w:hAnsi="Times New Roman" w:cs="Times New Roman"/>
          <w:sz w:val="24"/>
          <w:szCs w:val="24"/>
        </w:rPr>
        <w:t xml:space="preserve"> 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E84B82">
        <w:rPr>
          <w:rFonts w:ascii="Times New Roman" w:hAnsi="Times New Roman" w:cs="Times New Roman"/>
          <w:sz w:val="24"/>
          <w:szCs w:val="24"/>
        </w:rPr>
        <w:t>review_and_manage_aircraft.html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>(виж фиг.2 отново)</w:t>
      </w:r>
    </w:p>
    <w:p w14:paraId="75142573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5948888C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C0D7C24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17654EA" w14:textId="2DC64497" w:rsidR="00CB100F" w:rsidRDefault="00073A8A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D2518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F96A68E" wp14:editId="58F85552">
                <wp:simplePos x="0" y="0"/>
                <wp:positionH relativeFrom="column">
                  <wp:posOffset>523875</wp:posOffset>
                </wp:positionH>
                <wp:positionV relativeFrom="paragraph">
                  <wp:posOffset>4716780</wp:posOffset>
                </wp:positionV>
                <wp:extent cx="4410075" cy="485775"/>
                <wp:effectExtent l="0" t="0" r="28575" b="28575"/>
                <wp:wrapSquare wrapText="bothSides"/>
                <wp:docPr id="155597522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3F49" w14:textId="7A03AEA1" w:rsidR="00AD2518" w:rsidRPr="00AD2518" w:rsidRDefault="00AD251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AD251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2 – Управление на самолети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Администраторът може да редактира и изтрива в зависимост от статуса.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A68E" id="_x0000_s1027" type="#_x0000_t202" style="position:absolute;left:0;text-align:left;margin-left:41.25pt;margin-top:371.4pt;width:347.25pt;height:38.2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" strokecolor="white [3212]">
                <v:textbox>
                  <w:txbxContent>
                    <w:p w14:paraId="0B003F49" w14:textId="7A03AEA1" w:rsidR="00AD2518" w:rsidRPr="00AD2518" w:rsidRDefault="00AD251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AD251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2 – Управление на самолети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Администраторът може да редактира и изтрива в зависимост от статуса.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518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0476057" wp14:editId="58C7FCDE">
            <wp:extent cx="5748648" cy="4384675"/>
            <wp:effectExtent l="0" t="0" r="5080" b="0"/>
            <wp:docPr id="115299137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1377" name="Картина 11529913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873" cy="43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42E2" w14:textId="7326ACF6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30F54F0" w14:textId="77777777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AD92DD1" w14:textId="77777777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9071FB8" w14:textId="0F4A6A16" w:rsidR="006929C3" w:rsidRPr="006929C3" w:rsidRDefault="006929C3" w:rsidP="006929C3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6929C3">
        <w:rPr>
          <w:rFonts w:asciiTheme="majorHAnsi" w:hAnsiTheme="majorHAnsi" w:cstheme="majorHAnsi"/>
          <w:b/>
          <w:bCs/>
          <w:sz w:val="26"/>
          <w:szCs w:val="26"/>
          <w:lang w:val="bg-BG"/>
        </w:rPr>
        <w:t>3.4 Модул 2: Управление на полети</w:t>
      </w:r>
      <w:r w:rsidR="00323B71">
        <w:rPr>
          <w:rFonts w:asciiTheme="majorHAnsi" w:hAnsiTheme="majorHAnsi" w:cstheme="majorHAnsi"/>
          <w:b/>
          <w:bCs/>
          <w:sz w:val="26"/>
          <w:szCs w:val="26"/>
        </w:rPr>
        <w:t xml:space="preserve"> (</w:t>
      </w:r>
      <w:r w:rsidR="00323B71">
        <w:rPr>
          <w:rFonts w:asciiTheme="majorHAnsi" w:hAnsiTheme="majorHAnsi" w:cstheme="majorHAnsi"/>
          <w:b/>
          <w:bCs/>
          <w:sz w:val="26"/>
          <w:szCs w:val="26"/>
          <w:lang w:val="bg-BG"/>
        </w:rPr>
        <w:t>фиг. 3)</w:t>
      </w:r>
    </w:p>
    <w:p w14:paraId="5158CB8E" w14:textId="77777777" w:rsidR="006929C3" w:rsidRPr="006929C3" w:rsidRDefault="006929C3" w:rsidP="00103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Модулът дава възможност за:</w:t>
      </w:r>
    </w:p>
    <w:p w14:paraId="5685EE23" w14:textId="5F3C265E" w:rsidR="006929C3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Създаване на полети с посочване на самолет, екипаж и маршрут</w:t>
      </w:r>
      <w:r w:rsidR="00AE63A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CA9BACB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FFC000"/>
          <w:sz w:val="20"/>
          <w:szCs w:val="20"/>
          <w:lang w:val="bg-BG"/>
        </w:rPr>
        <w:t>@app.route</w:t>
      </w:r>
      <w:r w:rsidRPr="00AE63AF">
        <w:rPr>
          <w:rFonts w:ascii="Courier New" w:hAnsi="Courier New" w:cs="Courier New"/>
          <w:sz w:val="20"/>
          <w:szCs w:val="20"/>
          <w:lang w:val="bg-BG"/>
        </w:rPr>
        <w:t>("/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flights/add_flights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AE63AF">
        <w:rPr>
          <w:rFonts w:ascii="Courier New" w:hAnsi="Courier New" w:cs="Courier New"/>
          <w:color w:val="C00000"/>
          <w:sz w:val="20"/>
          <w:szCs w:val="20"/>
          <w:lang w:val="bg-BG"/>
        </w:rPr>
        <w:t>methods</w:t>
      </w:r>
      <w:r w:rsidRPr="00AE63AF">
        <w:rPr>
          <w:rFonts w:ascii="Courier New" w:hAnsi="Courier New" w:cs="Courier New"/>
          <w:sz w:val="20"/>
          <w:szCs w:val="20"/>
          <w:lang w:val="bg-BG"/>
        </w:rPr>
        <w:t>=["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GET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", 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POST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"])</w:t>
      </w:r>
    </w:p>
    <w:p w14:paraId="266FCCCC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color w:val="FFC000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FFC000"/>
          <w:sz w:val="20"/>
          <w:szCs w:val="20"/>
          <w:lang w:val="bg-BG"/>
        </w:rPr>
        <w:t>@admin_required</w:t>
      </w:r>
    </w:p>
    <w:p w14:paraId="14A78507" w14:textId="526821AC" w:rsidR="00AE63AF" w:rsidRPr="00AE63AF" w:rsidRDefault="00AE63AF" w:rsidP="00B11A7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def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add_flights():</w:t>
      </w:r>
    </w:p>
    <w:p w14:paraId="79A71057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   cursor.execute("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id, model, status FROM aircraft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2AF04B0A" w14:textId="7FE099F3" w:rsidR="008373BD" w:rsidRPr="00B11A78" w:rsidRDefault="00AE63AF" w:rsidP="00B11A7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lastRenderedPageBreak/>
        <w:t xml:space="preserve">    aircrafts = cursor.fetchall()</w:t>
      </w:r>
    </w:p>
    <w:p w14:paraId="172A4114" w14:textId="77777777" w:rsidR="008373BD" w:rsidRPr="008373BD" w:rsidRDefault="008373BD" w:rsidP="008373BD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373BD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 xml:space="preserve">    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"INSERT INTO flights (flight_number, departure, arrival, aircraft, crew, status ,departure_city, arrival_city) VALUES (%s, %s, %s, %s, %s, %s, %s, %s)",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 xml:space="preserve">    (flight_number, departure, arrival, aircraft, crew, status,departure_city,arrival_city)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>)</w:t>
      </w:r>
    </w:p>
    <w:p w14:paraId="6B0D8F9A" w14:textId="688973AA" w:rsidR="006929C3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Преглед на всички полети</w:t>
      </w:r>
      <w:r w:rsidR="008373B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5E33259" w14:textId="0557F7F7" w:rsidR="008373BD" w:rsidRPr="006929C3" w:rsidRDefault="008373BD" w:rsidP="008373BD">
      <w:pPr>
        <w:pStyle w:val="af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8373BD">
        <w:rPr>
          <w:rFonts w:ascii="Courier New" w:hAnsi="Courier New" w:cs="Courier New"/>
          <w:sz w:val="20"/>
          <w:szCs w:val="20"/>
        </w:rPr>
        <w:t>cursor.execute(“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SELECT* FROM </w:t>
      </w:r>
      <w:r>
        <w:rPr>
          <w:rFonts w:ascii="Courier New" w:hAnsi="Courier New" w:cs="Courier New"/>
          <w:color w:val="76923C" w:themeColor="accent3" w:themeShade="BF"/>
          <w:sz w:val="20"/>
          <w:szCs w:val="20"/>
        </w:rPr>
        <w:t>flights</w:t>
      </w:r>
      <w:r w:rsidRPr="008373BD">
        <w:rPr>
          <w:rFonts w:ascii="Courier New" w:hAnsi="Courier New" w:cs="Courier New"/>
          <w:sz w:val="20"/>
          <w:szCs w:val="20"/>
        </w:rPr>
        <w:t>”)</w:t>
      </w:r>
    </w:p>
    <w:p w14:paraId="024AED74" w14:textId="77777777" w:rsidR="006929C3" w:rsidRPr="008373BD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Изтриване на анулирани или изпълнени полети</w:t>
      </w:r>
    </w:p>
    <w:p w14:paraId="49DCAB60" w14:textId="310ACB59" w:rsidR="008373BD" w:rsidRPr="006929C3" w:rsidRDefault="008373BD" w:rsidP="008373BD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373BD">
        <w:rPr>
          <w:rFonts w:ascii="Courier New" w:hAnsi="Courier New" w:cs="Courier New"/>
          <w:sz w:val="20"/>
          <w:szCs w:val="20"/>
          <w:lang w:val="bg-BG"/>
        </w:rPr>
        <w:t>cursor.execute("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DELETE FROM flights WHERE id = %s</w:t>
      </w:r>
      <w:r w:rsidRPr="008373BD">
        <w:rPr>
          <w:rFonts w:ascii="Courier New" w:hAnsi="Courier New" w:cs="Courier New"/>
          <w:sz w:val="20"/>
          <w:szCs w:val="20"/>
          <w:lang w:val="bg-BG"/>
        </w:rPr>
        <w:t>", (id,))</w:t>
      </w:r>
    </w:p>
    <w:p w14:paraId="0F841AD7" w14:textId="77777777" w:rsidR="006929C3" w:rsidRPr="006929C3" w:rsidRDefault="006929C3" w:rsidP="00103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Свързване с таблица aircraft чрез външен ключ.</w:t>
      </w:r>
    </w:p>
    <w:p w14:paraId="5A065737" w14:textId="455975BD" w:rsidR="006929C3" w:rsidRPr="006929C3" w:rsidRDefault="006929C3" w:rsidP="001032F6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Полето aircraft сочи към избран самолет, като се визуализира модела и ID</w:t>
      </w:r>
      <w:bookmarkStart w:id="1" w:name="_Hlk196730653"/>
      <w:r w:rsidR="00EF01E4">
        <w:rPr>
          <w:rFonts w:ascii="Times New Roman" w:hAnsi="Times New Roman" w:cs="Times New Roman"/>
          <w:sz w:val="24"/>
          <w:szCs w:val="24"/>
        </w:rPr>
        <w:t>(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 xml:space="preserve">виж 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фиг. 18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2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bookmarkEnd w:id="1"/>
    <w:p w14:paraId="37663897" w14:textId="40B1D106" w:rsidR="006929C3" w:rsidRDefault="00323B71" w:rsidP="006929C3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AC9F3C" wp14:editId="01568CF4">
                <wp:simplePos x="0" y="0"/>
                <wp:positionH relativeFrom="column">
                  <wp:posOffset>561975</wp:posOffset>
                </wp:positionH>
                <wp:positionV relativeFrom="paragraph">
                  <wp:posOffset>4413885</wp:posOffset>
                </wp:positionV>
                <wp:extent cx="4343400" cy="1404620"/>
                <wp:effectExtent l="0" t="0" r="19050" b="28575"/>
                <wp:wrapSquare wrapText="bothSides"/>
                <wp:docPr id="1989030160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9AA1B" w14:textId="59E48DCB" w:rsidR="00323B71" w:rsidRPr="00323B71" w:rsidRDefault="00323B7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23B7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3 – Управление на полети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Админът има функциите да изтрива отново в зависимост от статуса.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C9F3C" id="_x0000_s1028" type="#_x0000_t202" style="position:absolute;margin-left:44.25pt;margin-top:347.55pt;width:34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" strokecolor="white [3212]">
                <v:textbox style="mso-fit-shape-to-text:t">
                  <w:txbxContent>
                    <w:p w14:paraId="1799AA1B" w14:textId="59E48DCB" w:rsidR="00323B71" w:rsidRPr="00323B71" w:rsidRDefault="00323B7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23B7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3 – Управление на полети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Админът има функциите да изтрива отново в зависимост от статуса.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5D881C55" wp14:editId="3795A03F">
            <wp:extent cx="5609590" cy="4162162"/>
            <wp:effectExtent l="0" t="0" r="0" b="0"/>
            <wp:docPr id="5547000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007" name="Картина 554700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835" cy="41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B9CB" w14:textId="77777777" w:rsidR="00323B71" w:rsidRPr="00323B71" w:rsidRDefault="00323B71" w:rsidP="00323B7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7488B9F" w14:textId="77777777" w:rsidR="00323B71" w:rsidRPr="00323B71" w:rsidRDefault="00323B71" w:rsidP="00323B7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D41579E" w14:textId="77777777" w:rsidR="00323B71" w:rsidRDefault="00323B71" w:rsidP="00323B71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</w:p>
    <w:p w14:paraId="445D13C5" w14:textId="77777777" w:rsidR="00323B71" w:rsidRDefault="00323B71" w:rsidP="00323B7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2D4F6" w14:textId="350C7623" w:rsidR="00323B71" w:rsidRDefault="00323B71" w:rsidP="00323B71">
      <w:pPr>
        <w:rPr>
          <w:rFonts w:ascii="Times New Roman" w:hAnsi="Times New Roman" w:cs="Times New Roman"/>
          <w:sz w:val="24"/>
          <w:szCs w:val="24"/>
        </w:rPr>
      </w:pPr>
    </w:p>
    <w:p w14:paraId="362BCE2F" w14:textId="3EE90E1A" w:rsidR="00323B71" w:rsidRPr="00323B71" w:rsidRDefault="00323B71" w:rsidP="00323B7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23B71">
        <w:rPr>
          <w:rFonts w:asciiTheme="majorHAnsi" w:hAnsiTheme="majorHAnsi" w:cstheme="majorHAnsi"/>
          <w:b/>
          <w:bCs/>
          <w:sz w:val="26"/>
          <w:szCs w:val="26"/>
          <w:lang w:val="bg-BG"/>
        </w:rPr>
        <w:t>3.5 Модул 3: Регистрация и управление на пътници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0C2F441" w14:textId="77777777" w:rsidR="00323B71" w:rsidRPr="00323B71" w:rsidRDefault="00323B71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>Пътниците могат да:</w:t>
      </w:r>
    </w:p>
    <w:p w14:paraId="42212BA5" w14:textId="407C6E77" w:rsidR="00323B71" w:rsidRDefault="00323B71" w:rsidP="001032F6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Създават акаунти чрез регистрационна форма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4)</w:t>
      </w:r>
    </w:p>
    <w:p w14:paraId="1893BA23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76588815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          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INSERT INTO passengers (name,last_name, email,password,phone, document_number) </w:t>
      </w:r>
    </w:p>
    <w:p w14:paraId="3D6996C0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Times New Roman" w:hAnsi="Times New Roman" w:cs="Times New Roman"/>
          <w:color w:val="76923C" w:themeColor="accent3" w:themeShade="BF"/>
          <w:sz w:val="24"/>
          <w:szCs w:val="24"/>
          <w:lang w:val="bg-BG"/>
        </w:rPr>
      </w:pPr>
      <w:r w:rsidRPr="00EF01E4">
        <w:rPr>
          <w:rFonts w:ascii="Times New Roman" w:hAnsi="Times New Roman" w:cs="Times New Roman"/>
          <w:color w:val="76923C" w:themeColor="accent3" w:themeShade="BF"/>
          <w:sz w:val="24"/>
          <w:szCs w:val="24"/>
          <w:lang w:val="bg-BG"/>
        </w:rPr>
        <w:t xml:space="preserve">                  VALUES (%s, %s,%s, %s,%s,%s)</w:t>
      </w:r>
    </w:p>
    <w:p w14:paraId="61A332F1" w14:textId="391722D8" w:rsidR="00EF01E4" w:rsidRPr="00323B71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lastRenderedPageBreak/>
        <w:t xml:space="preserve">             """</w:t>
      </w:r>
      <w:r w:rsidRPr="00EF01E4">
        <w:rPr>
          <w:rFonts w:ascii="Courier New" w:hAnsi="Courier New" w:cs="Courier New"/>
          <w:sz w:val="20"/>
          <w:szCs w:val="20"/>
          <w:lang w:val="bg-BG"/>
        </w:rPr>
        <w:t>, (name,last_name, email,password,phone, document_number))</w:t>
      </w:r>
    </w:p>
    <w:p w14:paraId="1DE346BA" w14:textId="430FDB98" w:rsidR="00EF01E4" w:rsidRPr="00B11A78" w:rsidRDefault="00323B71" w:rsidP="00B11A78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Влизат със своите данни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(фиг.5)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AFF422C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passenger:</w:t>
      </w:r>
    </w:p>
    <w:p w14:paraId="6D9A73EA" w14:textId="369A6451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session["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passenger_id</w:t>
      </w:r>
      <w:r w:rsidRPr="00EF01E4">
        <w:rPr>
          <w:rFonts w:ascii="Courier New" w:hAnsi="Courier New" w:cs="Courier New"/>
          <w:sz w:val="20"/>
          <w:szCs w:val="20"/>
          <w:lang w:val="bg-BG"/>
        </w:rPr>
        <w:t>"] = passenger[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'id'</w:t>
      </w:r>
      <w:r w:rsidRPr="00EF01E4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595DC15B" w14:textId="56DD9ABA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session["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passenger_name</w:t>
      </w:r>
      <w:r w:rsidRPr="00EF01E4">
        <w:rPr>
          <w:rFonts w:ascii="Courier New" w:hAnsi="Courier New" w:cs="Courier New"/>
          <w:sz w:val="20"/>
          <w:szCs w:val="20"/>
          <w:lang w:val="bg-BG"/>
        </w:rPr>
        <w:t>"] = passenger[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'name'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] </w:t>
      </w:r>
    </w:p>
    <w:p w14:paraId="7CCFA8E1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passenger_dashboard</w:t>
      </w:r>
      <w:r w:rsidRPr="00EF01E4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458EC45D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else</w:t>
      </w:r>
      <w:r w:rsidRPr="00EF01E4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110FEABF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061AAED5" w14:textId="2AAD5563" w:rsidR="00EF01E4" w:rsidRPr="00323B71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index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EF01E4">
        <w:rPr>
          <w:rFonts w:ascii="Courier New" w:hAnsi="Courier New" w:cs="Courier New"/>
          <w:color w:val="C00000"/>
          <w:sz w:val="20"/>
          <w:szCs w:val="20"/>
          <w:lang w:val="bg-BG"/>
        </w:rPr>
        <w:t>error</w:t>
      </w:r>
      <w:r w:rsidRPr="00EF01E4">
        <w:rPr>
          <w:rFonts w:ascii="Courier New" w:hAnsi="Courier New" w:cs="Courier New"/>
          <w:sz w:val="20"/>
          <w:szCs w:val="20"/>
          <w:lang w:val="bg-BG"/>
        </w:rPr>
        <w:t>="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invalid_passenger_credentials</w:t>
      </w:r>
      <w:r w:rsidRPr="00EF01E4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06539807" w14:textId="526F38A2" w:rsidR="00323B71" w:rsidRDefault="00323B71" w:rsidP="001032F6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Виждат персонализирано табло с опция за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</w:t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 xml:space="preserve"> резервации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6)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017735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FFC000"/>
          <w:sz w:val="20"/>
          <w:szCs w:val="20"/>
          <w:lang w:val="bg-BG"/>
        </w:rPr>
        <w:t>@app.route</w:t>
      </w:r>
      <w:r w:rsidRPr="00860521">
        <w:rPr>
          <w:rFonts w:ascii="Courier New" w:hAnsi="Courier New" w:cs="Courier New"/>
          <w:sz w:val="20"/>
          <w:szCs w:val="20"/>
          <w:lang w:val="bg-BG"/>
        </w:rPr>
        <w:t>("/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passengers/dashboard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1EB11585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def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passenger_dashboard():</w:t>
      </w:r>
    </w:p>
    <w:p w14:paraId="0A935049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if </w:t>
      </w:r>
      <w:r w:rsidRPr="00860521">
        <w:rPr>
          <w:rFonts w:ascii="Courier New" w:hAnsi="Courier New" w:cs="Courier New"/>
          <w:sz w:val="20"/>
          <w:szCs w:val="20"/>
          <w:lang w:val="bg-BG"/>
        </w:rPr>
        <w:t>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passenger_id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" </w:t>
      </w: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not in </w:t>
      </w:r>
      <w:r w:rsidRPr="00860521">
        <w:rPr>
          <w:rFonts w:ascii="Courier New" w:hAnsi="Courier New" w:cs="Courier New"/>
          <w:sz w:val="20"/>
          <w:szCs w:val="20"/>
          <w:lang w:val="bg-BG"/>
        </w:rPr>
        <w:t>session:</w:t>
      </w:r>
    </w:p>
    <w:p w14:paraId="507BADC7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passenger_login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33C67A0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16B5FF7F" w14:textId="6044CE29" w:rsidR="00EF01E4" w:rsidRPr="00323B7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return </w:t>
      </w:r>
      <w:r w:rsidRPr="00860521">
        <w:rPr>
          <w:rFonts w:ascii="Courier New" w:hAnsi="Courier New" w:cs="Courier New"/>
          <w:sz w:val="20"/>
          <w:szCs w:val="20"/>
          <w:lang w:val="bg-BG"/>
        </w:rPr>
        <w:t>render_template("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Passenger_templates/passenger_dashboard.html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860521">
        <w:rPr>
          <w:rFonts w:ascii="Courier New" w:hAnsi="Courier New" w:cs="Courier New"/>
          <w:color w:val="C00000"/>
          <w:sz w:val="20"/>
          <w:szCs w:val="20"/>
          <w:lang w:val="bg-BG"/>
        </w:rPr>
        <w:t>passenger_name</w:t>
      </w:r>
      <w:r w:rsidRPr="00860521">
        <w:rPr>
          <w:rFonts w:ascii="Courier New" w:hAnsi="Courier New" w:cs="Courier New"/>
          <w:sz w:val="20"/>
          <w:szCs w:val="20"/>
          <w:lang w:val="bg-BG"/>
        </w:rPr>
        <w:t>=session["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passenger_name</w:t>
      </w:r>
      <w:r w:rsidRPr="00860521">
        <w:rPr>
          <w:rFonts w:ascii="Courier New" w:hAnsi="Courier New" w:cs="Courier New"/>
          <w:sz w:val="20"/>
          <w:szCs w:val="20"/>
          <w:lang w:val="bg-BG"/>
        </w:rPr>
        <w:t>"])</w:t>
      </w:r>
    </w:p>
    <w:p w14:paraId="03FD6B61" w14:textId="2A873BD9" w:rsidR="00860521" w:rsidRPr="00B11A78" w:rsidRDefault="00323B71" w:rsidP="00B11A78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Администраторът има достъп до списък с пътници и възможност за изтриване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на техните данни</w:t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7)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2E898780" w14:textId="7258EF7A" w:rsidR="00860521" w:rsidRPr="00860521" w:rsidRDefault="00860521" w:rsidP="00860521">
      <w:pPr>
        <w:tabs>
          <w:tab w:val="left" w:pos="195"/>
        </w:tabs>
        <w:spacing w:line="360" w:lineRule="auto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>cursor.execute("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* FROM passengers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732D7E94" w14:textId="77777777" w:rsidR="00860521" w:rsidRPr="00323B71" w:rsidRDefault="00860521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7DB42A2C" w14:textId="5A07A932" w:rsidR="00323B71" w:rsidRDefault="001032F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E235B8E" wp14:editId="312F5D29">
                <wp:simplePos x="0" y="0"/>
                <wp:positionH relativeFrom="column">
                  <wp:posOffset>704850</wp:posOffset>
                </wp:positionH>
                <wp:positionV relativeFrom="paragraph">
                  <wp:posOffset>5601335</wp:posOffset>
                </wp:positionV>
                <wp:extent cx="4257675" cy="495300"/>
                <wp:effectExtent l="0" t="0" r="28575" b="19050"/>
                <wp:wrapSquare wrapText="bothSides"/>
                <wp:docPr id="65953583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0E559" w14:textId="17887E93" w:rsidR="007C5356" w:rsidRPr="007C5356" w:rsidRDefault="007C5356" w:rsidP="007C535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4 – Форма за регистрация на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, в която пътникът въвежда своите данни.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5B8E" id="_x0000_s1029" type="#_x0000_t202" style="position:absolute;margin-left:55.5pt;margin-top:441.05pt;width:335.25pt;height:39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" strokecolor="white [3212]">
                <v:textbox>
                  <w:txbxContent>
                    <w:p w14:paraId="0510E559" w14:textId="17887E93" w:rsidR="007C5356" w:rsidRPr="007C5356" w:rsidRDefault="007C5356" w:rsidP="007C535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4 – Форма за регистрация на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, в която пътникът въвежда своите данни.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5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C28BF" wp14:editId="75F5D652">
            <wp:extent cx="4200525" cy="5289550"/>
            <wp:effectExtent l="0" t="0" r="9525" b="6350"/>
            <wp:docPr id="5838124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248" name="Картина 583812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563" cy="53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19F9" w14:textId="1BBDC3A7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34D807AC" w14:textId="3DBC139C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14F472D6" wp14:editId="095CCD18">
            <wp:extent cx="4544059" cy="3410426"/>
            <wp:effectExtent l="0" t="0" r="9525" b="0"/>
            <wp:docPr id="1625333227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33227" name="Картина 16253332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DAC" w14:textId="766BBD78" w:rsidR="007C5356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  <w:lang w:val="bg-BG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0A592F9" wp14:editId="49142CA9">
                <wp:simplePos x="0" y="0"/>
                <wp:positionH relativeFrom="column">
                  <wp:posOffset>133350</wp:posOffset>
                </wp:positionH>
                <wp:positionV relativeFrom="paragraph">
                  <wp:posOffset>66040</wp:posOffset>
                </wp:positionV>
                <wp:extent cx="4867275" cy="276225"/>
                <wp:effectExtent l="0" t="0" r="28575" b="28575"/>
                <wp:wrapSquare wrapText="bothSides"/>
                <wp:docPr id="43120343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C73CC" w14:textId="7A677880" w:rsidR="007C5356" w:rsidRPr="007C5356" w:rsidRDefault="007C53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5 – Форма за вход на вече регистрирал се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92F9" id="_x0000_s1030" type="#_x0000_t202" style="position:absolute;margin-left:10.5pt;margin-top:5.2pt;width:383.25pt;height:21.7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" strokecolor="white [3212]">
                <v:textbox>
                  <w:txbxContent>
                    <w:p w14:paraId="1BCC73CC" w14:textId="7A677880" w:rsidR="007C5356" w:rsidRPr="007C5356" w:rsidRDefault="007C53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5 – Форма за вход на вече регистрирал се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DC2372" w14:textId="77777777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0A6FC44" w14:textId="476F6745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D99ED5" wp14:editId="14EDC5D0">
                <wp:simplePos x="0" y="0"/>
                <wp:positionH relativeFrom="column">
                  <wp:posOffset>1076325</wp:posOffset>
                </wp:positionH>
                <wp:positionV relativeFrom="paragraph">
                  <wp:posOffset>3047365</wp:posOffset>
                </wp:positionV>
                <wp:extent cx="4400550" cy="1404620"/>
                <wp:effectExtent l="0" t="0" r="19050" b="17145"/>
                <wp:wrapSquare wrapText="bothSides"/>
                <wp:docPr id="99444440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98957" w14:textId="3E27238A" w:rsidR="007C5356" w:rsidRPr="007C5356" w:rsidRDefault="007C53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6 – Табло с опция за създаване на резервация от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D99ED5" id="_x0000_s1031" type="#_x0000_t202" style="position:absolute;margin-left:84.75pt;margin-top:239.95pt;width:346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" strokecolor="white [3212]">
                <v:textbox style="mso-fit-shape-to-text:t">
                  <w:txbxContent>
                    <w:p w14:paraId="20398957" w14:textId="3E27238A" w:rsidR="007C5356" w:rsidRPr="007C5356" w:rsidRDefault="007C53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6 – Табло с опция за създаване на резервация от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E7C10" wp14:editId="11E1EA31">
            <wp:extent cx="5486400" cy="2790190"/>
            <wp:effectExtent l="0" t="0" r="0" b="0"/>
            <wp:docPr id="840529889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29889" name="Картина 8405298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20B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0E0441C9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A450043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CAE04E6" w14:textId="2B2A395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E6778E" wp14:editId="12EAA04F">
                <wp:simplePos x="0" y="0"/>
                <wp:positionH relativeFrom="column">
                  <wp:posOffset>1209675</wp:posOffset>
                </wp:positionH>
                <wp:positionV relativeFrom="paragraph">
                  <wp:posOffset>1933575</wp:posOffset>
                </wp:positionV>
                <wp:extent cx="3676650" cy="1404620"/>
                <wp:effectExtent l="0" t="0" r="19050" b="25400"/>
                <wp:wrapSquare wrapText="bothSides"/>
                <wp:docPr id="120632204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14914" w14:textId="4A821A9B" w:rsidR="003D1E64" w:rsidRPr="003D1E64" w:rsidRDefault="003D1E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7 – Управление на пътници. Тук администраторът има правото да изтрие цялата информация за пътника.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778E" id="_x0000_s1032" type="#_x0000_t202" style="position:absolute;margin-left:95.25pt;margin-top:152.25pt;width:289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" strokecolor="white [3212]">
                <v:textbox style="mso-fit-shape-to-text:t">
                  <w:txbxContent>
                    <w:p w14:paraId="47214914" w14:textId="4A821A9B" w:rsidR="003D1E64" w:rsidRPr="003D1E64" w:rsidRDefault="003D1E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7 – Управление на пътници. Тук администраторът има правото да изтрие цялата информация за пътника.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DE18B09" wp14:editId="12FDB1BA">
            <wp:extent cx="6287770" cy="1694204"/>
            <wp:effectExtent l="0" t="0" r="0" b="1270"/>
            <wp:docPr id="188511185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11859" name="Картина 18851118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782" cy="16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09C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EEAA6F7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D2670C0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96CB488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4FD6A07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D7BBA0D" w14:textId="3AA3D282" w:rsidR="003D1E64" w:rsidRPr="003D1E64" w:rsidRDefault="003D1E64" w:rsidP="003D1E64">
      <w:pPr>
        <w:tabs>
          <w:tab w:val="left" w:pos="195"/>
        </w:tabs>
        <w:rPr>
          <w:rFonts w:ascii="Times New Roman" w:hAnsi="Times New Roman" w:cs="Times New Roman"/>
          <w:b/>
          <w:bCs/>
          <w:sz w:val="26"/>
          <w:szCs w:val="26"/>
          <w:lang w:val="bg-BG"/>
        </w:rPr>
      </w:pPr>
      <w:r w:rsidRPr="003D1E64">
        <w:rPr>
          <w:rFonts w:ascii="Times New Roman" w:hAnsi="Times New Roman" w:cs="Times New Roman"/>
          <w:b/>
          <w:bCs/>
          <w:sz w:val="26"/>
          <w:szCs w:val="26"/>
          <w:lang w:val="bg-BG"/>
        </w:rPr>
        <w:t>3.6 Модул 4: Управление на резервации</w:t>
      </w:r>
      <w:r w:rsidR="00CE45D5">
        <w:rPr>
          <w:rFonts w:ascii="Times New Roman" w:hAnsi="Times New Roman" w:cs="Times New Roman"/>
          <w:b/>
          <w:bCs/>
          <w:sz w:val="26"/>
          <w:szCs w:val="26"/>
          <w:lang w:val="bg-BG"/>
        </w:rPr>
        <w:t xml:space="preserve"> (фиг. 8)</w:t>
      </w:r>
    </w:p>
    <w:p w14:paraId="0E9D81B5" w14:textId="77777777" w:rsidR="003D1E64" w:rsidRPr="003D1E64" w:rsidRDefault="003D1E64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Модулът поддържа:</w:t>
      </w:r>
    </w:p>
    <w:p w14:paraId="4B85AF55" w14:textId="58E80F29" w:rsidR="003D1E64" w:rsidRDefault="003D1E64" w:rsidP="001032F6">
      <w:pPr>
        <w:numPr>
          <w:ilvl w:val="0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Създаване на резервация от логнат пътник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A3417FC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3B890B91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INSERT INTO reservations (passenger_id, flight_id, seat_number, status) </w:t>
      </w:r>
    </w:p>
    <w:p w14:paraId="138D9E9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VALUES (%s, %s, %s, %s)</w:t>
      </w:r>
    </w:p>
    <w:p w14:paraId="653F3E20" w14:textId="0940974C" w:rsidR="00B11A78" w:rsidRPr="003D1E64" w:rsidRDefault="00860521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"""</w:t>
      </w:r>
      <w:r w:rsidRPr="00860521">
        <w:rPr>
          <w:rFonts w:ascii="Courier New" w:hAnsi="Courier New" w:cs="Courier New"/>
          <w:sz w:val="20"/>
          <w:szCs w:val="20"/>
          <w:lang w:val="bg-BG"/>
        </w:rPr>
        <w:t>, (passenger_id, flight_id, seat_number, status))</w:t>
      </w:r>
    </w:p>
    <w:p w14:paraId="62A41AA8" w14:textId="0733D026" w:rsidR="003D1E64" w:rsidRDefault="003D1E64" w:rsidP="001032F6">
      <w:pPr>
        <w:numPr>
          <w:ilvl w:val="0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Избор само на пътнически полети с капацитет под 1000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BEE0133" w14:textId="77777777" w:rsidR="00B11A78" w:rsidRDefault="00B11A78" w:rsidP="00B11A78">
      <w:pPr>
        <w:tabs>
          <w:tab w:val="left" w:pos="19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59B14F0C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cursor.execute(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023259BA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flights.id, flights.flight_number, flights.status, flights.departure_city, aircraft.capacity</w:t>
      </w:r>
    </w:p>
    <w:p w14:paraId="60A8EA4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FROM flights</w:t>
      </w:r>
    </w:p>
    <w:p w14:paraId="4B312227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lastRenderedPageBreak/>
        <w:t xml:space="preserve">               JOIN aircraft ON flights.aircraft = aircraft.id</w:t>
      </w:r>
    </w:p>
    <w:p w14:paraId="36F81A05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WHERE aircraft.capacity &lt; 1000 AND flights.status = 'Планиран'</w:t>
      </w:r>
    </w:p>
    <w:p w14:paraId="42EEA93E" w14:textId="670B0236" w:rsid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  <w:r w:rsidRPr="00860521">
        <w:rPr>
          <w:rFonts w:ascii="Courier New" w:hAnsi="Courier New" w:cs="Courier New"/>
          <w:sz w:val="20"/>
          <w:szCs w:val="20"/>
          <w:lang w:val="bg-BG"/>
        </w:rPr>
        <w:t>)</w:t>
      </w:r>
    </w:p>
    <w:p w14:paraId="14F84F19" w14:textId="77777777" w:rsidR="00B11A78" w:rsidRPr="003D1E64" w:rsidRDefault="00B11A78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4C9F8382" w14:textId="1ACA696E" w:rsidR="003D1E64" w:rsidRPr="003D1E64" w:rsidRDefault="00E84B82" w:rsidP="00224E43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Таблица, с която администраторът може да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прави следните неща</w:t>
      </w:r>
      <w:r w:rsidR="003D1E64" w:rsidRPr="003D1E6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E850252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редакция на място и статус</w:t>
      </w:r>
    </w:p>
    <w:p w14:paraId="6FB6D36F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изтриване на резервации</w:t>
      </w:r>
    </w:p>
    <w:p w14:paraId="53DA4CBF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генериране на случаен статус чрез бутон (потвърдена или анулирана)</w:t>
      </w:r>
    </w:p>
    <w:p w14:paraId="092436BB" w14:textId="5F60C41F" w:rsidR="003D1E64" w:rsidRDefault="00077C4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 xml:space="preserve">HTML формата включва </w:t>
      </w:r>
      <w:r>
        <w:rPr>
          <w:rFonts w:ascii="Times New Roman" w:hAnsi="Times New Roman" w:cs="Times New Roman"/>
          <w:sz w:val="24"/>
          <w:szCs w:val="24"/>
          <w:lang w:val="bg-BG"/>
        </w:rPr>
        <w:t>три шаблона</w:t>
      </w:r>
      <w:r w:rsidR="00936030">
        <w:rPr>
          <w:rFonts w:ascii="Times New Roman" w:hAnsi="Times New Roman" w:cs="Times New Roman"/>
          <w:sz w:val="24"/>
          <w:szCs w:val="24"/>
        </w:rPr>
        <w:t xml:space="preserve"> – create_reservation.html(</w: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>за пътник</w:t>
      </w:r>
      <w:r w:rsidR="00936030">
        <w:rPr>
          <w:rFonts w:ascii="Times New Roman" w:hAnsi="Times New Roman" w:cs="Times New Roman"/>
          <w:sz w:val="24"/>
          <w:szCs w:val="24"/>
        </w:rPr>
        <w:t>)</w: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36030">
        <w:rPr>
          <w:rFonts w:ascii="Times New Roman" w:hAnsi="Times New Roman" w:cs="Times New Roman"/>
          <w:sz w:val="24"/>
          <w:szCs w:val="24"/>
        </w:rPr>
        <w:t>update_reservations.html(</w: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>редакция)</w:t>
      </w:r>
      <w:r w:rsidR="00936030">
        <w:rPr>
          <w:rFonts w:ascii="Times New Roman" w:hAnsi="Times New Roman" w:cs="Times New Roman"/>
          <w:sz w:val="24"/>
          <w:szCs w:val="24"/>
        </w:rPr>
        <w:t xml:space="preserve"> </w: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36030">
        <w:rPr>
          <w:rFonts w:ascii="Times New Roman" w:hAnsi="Times New Roman" w:cs="Times New Roman"/>
          <w:sz w:val="24"/>
          <w:szCs w:val="24"/>
        </w:rPr>
        <w:t>manage_reservations.html(</w: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>за админ</w:t>
      </w:r>
      <w:r w:rsidR="009360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45D5" w:rsidRPr="00CE45D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4D98F2E" wp14:editId="68E526DD">
                <wp:simplePos x="0" y="0"/>
                <wp:positionH relativeFrom="column">
                  <wp:posOffset>1637665</wp:posOffset>
                </wp:positionH>
                <wp:positionV relativeFrom="paragraph">
                  <wp:posOffset>2009775</wp:posOffset>
                </wp:positionV>
                <wp:extent cx="3819525" cy="1404620"/>
                <wp:effectExtent l="0" t="0" r="28575" b="14605"/>
                <wp:wrapSquare wrapText="bothSides"/>
                <wp:docPr id="91776868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B587" w14:textId="76CFF3F7" w:rsidR="00CE45D5" w:rsidRPr="00CE45D5" w:rsidRDefault="00CE45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E45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8 – Управление на резервации. Чрез натискане на бутона „Статус“, Админът има правото на случаен принцип да определи дали резервацията е анулирана, или потвърдена.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98F2E" id="_x0000_s1033" type="#_x0000_t202" style="position:absolute;margin-left:128.95pt;margin-top:158.25pt;width:300.7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" strokecolor="white [3212]">
                <v:textbox style="mso-fit-shape-to-text:t">
                  <w:txbxContent>
                    <w:p w14:paraId="7A16B587" w14:textId="76CFF3F7" w:rsidR="00CE45D5" w:rsidRPr="00CE45D5" w:rsidRDefault="00CE45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CE45D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8 – Управление на резервации. Чрез натискане на бутона „Статус“, Админът има правото на случаен принцип да определи дали резервацията е анулирана, или потвърдена.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6030">
        <w:rPr>
          <w:rFonts w:ascii="Times New Roman" w:hAnsi="Times New Roman" w:cs="Times New Roman"/>
          <w:sz w:val="24"/>
          <w:szCs w:val="24"/>
          <w:lang w:val="bg-BG"/>
        </w:rPr>
        <w:t>(всичките шаблони виж в ПРИЛОЖЕНИЕ 1)</w:t>
      </w:r>
      <w:r w:rsidR="00CE4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C360A" wp14:editId="65CDEDD4">
            <wp:extent cx="5983380" cy="1743075"/>
            <wp:effectExtent l="0" t="0" r="0" b="0"/>
            <wp:docPr id="87257233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2331" name="Картина 8725723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276" cy="17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CE72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1C962AB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2D59C4E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072127C2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5A8AF9FF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75A69B1" w14:textId="073238C3" w:rsidR="00006763" w:rsidRPr="00006763" w:rsidRDefault="00006763" w:rsidP="00006763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006763">
        <w:rPr>
          <w:rFonts w:asciiTheme="majorHAnsi" w:hAnsiTheme="majorHAnsi" w:cstheme="majorHAnsi"/>
          <w:b/>
          <w:bCs/>
          <w:sz w:val="26"/>
          <w:szCs w:val="26"/>
          <w:lang w:val="bg-BG"/>
        </w:rPr>
        <w:t>3.7 Модул 5: Управление на товарен транспорт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(фиг. 9)</w:t>
      </w:r>
    </w:p>
    <w:p w14:paraId="529570D5" w14:textId="77777777" w:rsidR="00006763" w:rsidRPr="00006763" w:rsidRDefault="00006763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Най-комплексният модул. Позволява:</w:t>
      </w:r>
    </w:p>
    <w:p w14:paraId="150A1FD7" w14:textId="7B77C9E0" w:rsidR="00B11A78" w:rsidRPr="00B11A78" w:rsidRDefault="00006763" w:rsidP="00B11A78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Добавяне на товар, обвързан с товарен полет (самолети с капацитет над 1000)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8C5165A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3BF77833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INSERT INTO cargo (description, weight, volume, flight_id, status, location) </w:t>
      </w:r>
    </w:p>
    <w:p w14:paraId="1FCB1FF6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VALUES (%s, %s, %s, %s, %s, %s)</w:t>
      </w:r>
    </w:p>
    <w:p w14:paraId="6C2C7603" w14:textId="4E95D544" w:rsidR="00860521" w:rsidRPr="00006763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(description, weight, volume, flight_id, status, location))</w:t>
      </w:r>
    </w:p>
    <w:p w14:paraId="32000E5B" w14:textId="77777777" w:rsidR="00006763" w:rsidRPr="00006763" w:rsidRDefault="00006763" w:rsidP="001032F6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Проследяване на статуса чрез бутон:</w:t>
      </w:r>
    </w:p>
    <w:p w14:paraId="47338017" w14:textId="77777777" w:rsidR="00006763" w:rsidRP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Очаква товарене</w:t>
      </w:r>
    </w:p>
    <w:p w14:paraId="1DC5D3B1" w14:textId="77777777" w:rsidR="00006763" w:rsidRP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В движение</w:t>
      </w:r>
    </w:p>
    <w:p w14:paraId="4956DEE7" w14:textId="76D3EE60" w:rsid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Доставено (при което автоматично се изтрива)</w:t>
      </w:r>
      <w:r w:rsidR="00B11A78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1B1588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track = cursor.fetchone()</w:t>
      </w:r>
    </w:p>
    <w:p w14:paraId="5B9D511C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3D3D8FDD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track:</w:t>
      </w:r>
    </w:p>
    <w:p w14:paraId="7DC4F25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current_status = track[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'status'</w:t>
      </w:r>
      <w:r w:rsidRPr="00B11A78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0790EFE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arrival_city = track[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'arrival_city'</w:t>
      </w:r>
      <w:r w:rsidRPr="00B11A78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5E4F7EA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2ABAA66F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558FBB0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0606D90F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if current_status == </w:t>
      </w:r>
      <w:r w:rsidRPr="00144D89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"Очаква товарене"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4FC1BBF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new_status = "В движение"</w:t>
      </w:r>
    </w:p>
    <w:p w14:paraId="5653B57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new_location = </w:t>
      </w: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None</w:t>
      </w:r>
    </w:p>
    <w:p w14:paraId="6465507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1DCC2ACA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 UPDATE cargo SET status=%s, location=%s WHERE id=%s</w:t>
      </w:r>
    </w:p>
    <w:p w14:paraId="3C92472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(new_status, new_location, id))</w:t>
      </w:r>
    </w:p>
    <w:p w14:paraId="52C04662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55905AE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    elif 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current_status ==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"В движение"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333BA32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new_status 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"Доставено"</w:t>
      </w:r>
    </w:p>
    <w:p w14:paraId="11EED8D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new_location = arrival_city</w:t>
      </w:r>
    </w:p>
    <w:p w14:paraId="1300DF5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2384A11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 UPDATE cargo SET status=%s, location=%s WHERE id=%s</w:t>
      </w:r>
    </w:p>
    <w:p w14:paraId="3223ACD8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(new_status, new_location, id))</w:t>
      </w:r>
    </w:p>
    <w:p w14:paraId="1DAA9FA1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35BAB011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    elif 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current_status ==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"Доставено"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0FC29A3D" w14:textId="56014814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cursor.execute("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DELETE FROM cargo WHERE id=%s</w:t>
      </w:r>
      <w:r w:rsidRPr="00B11A78">
        <w:rPr>
          <w:rFonts w:ascii="Courier New" w:hAnsi="Courier New" w:cs="Courier New"/>
          <w:sz w:val="20"/>
          <w:szCs w:val="20"/>
          <w:lang w:val="bg-BG"/>
        </w:rPr>
        <w:t>", (id,))</w:t>
      </w:r>
    </w:p>
    <w:p w14:paraId="58E7D090" w14:textId="77777777" w:rsidR="00B11A78" w:rsidRPr="00006763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4B22733" w14:textId="3691BDEC" w:rsidR="00006763" w:rsidRDefault="00006763" w:rsidP="001032F6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Редакция на детайлите по товарите</w:t>
      </w:r>
      <w:r w:rsidR="00B11A78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537ACA2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03E699D9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UPDATE cargo </w:t>
      </w:r>
    </w:p>
    <w:p w14:paraId="40A8C8E3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lastRenderedPageBreak/>
        <w:t xml:space="preserve">            SET description = %s, weight = %s, volume = %s, flight_id = %s, status = %s, location = %s</w:t>
      </w:r>
    </w:p>
    <w:p w14:paraId="262F8901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WHERE id = %s</w:t>
      </w:r>
    </w:p>
    <w:p w14:paraId="148B5E53" w14:textId="08A7AB5B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(description, weight, volume, flight_id, status, location, id))</w:t>
      </w:r>
    </w:p>
    <w:p w14:paraId="31F9C1EE" w14:textId="77777777" w:rsidR="00006763" w:rsidRDefault="00006763" w:rsidP="00006763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7BD8667F" w14:textId="77777777" w:rsidR="00006763" w:rsidRDefault="00006763" w:rsidP="00006763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03C9AE23" w14:textId="6B2A2CAF" w:rsidR="00134100" w:rsidRPr="00006763" w:rsidRDefault="00006763" w:rsidP="00134100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F0EA924" wp14:editId="5AA4F09E">
            <wp:extent cx="5486400" cy="1341120"/>
            <wp:effectExtent l="0" t="0" r="0" b="0"/>
            <wp:docPr id="59351627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627" name="Картина 593516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DA" w14:textId="5D96DD7C" w:rsidR="00006763" w:rsidRPr="00006763" w:rsidRDefault="00006763" w:rsidP="00006763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noProof/>
          <w:sz w:val="24"/>
          <w:szCs w:val="24"/>
          <w:lang w:val="bg-BG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79B05261" wp14:editId="7217689A">
                <wp:simplePos x="0" y="0"/>
                <wp:positionH relativeFrom="column">
                  <wp:posOffset>1638300</wp:posOffset>
                </wp:positionH>
                <wp:positionV relativeFrom="paragraph">
                  <wp:posOffset>77470</wp:posOffset>
                </wp:positionV>
                <wp:extent cx="3829050" cy="1404620"/>
                <wp:effectExtent l="0" t="0" r="19050" b="25400"/>
                <wp:wrapSquare wrapText="bothSides"/>
                <wp:docPr id="672154772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55071" w14:textId="587D3949" w:rsidR="00006763" w:rsidRPr="00006763" w:rsidRDefault="00006763">
                            <w:pPr>
                              <w:rPr>
                                <w:lang w:val="bg-BG"/>
                              </w:rPr>
                            </w:pP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Фигура 9 – Управление на товари. Тук чрез 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няколко </w:t>
                            </w: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натискан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ия</w:t>
                            </w: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на бутона „Проследяване“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се извършват автоматизирани процеси</w:t>
                            </w:r>
                            <w:r w:rsidR="00134100">
                              <w:rPr>
                                <w:lang w:val="bg-BG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B05261" id="_x0000_s1034" type="#_x0000_t202" style="position:absolute;margin-left:129pt;margin-top:6.1pt;width:301.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" strokecolor="white [3212]">
                <v:textbox style="mso-fit-shape-to-text:t">
                  <w:txbxContent>
                    <w:p w14:paraId="52255071" w14:textId="587D3949" w:rsidR="00006763" w:rsidRPr="00006763" w:rsidRDefault="00006763">
                      <w:pPr>
                        <w:rPr>
                          <w:lang w:val="bg-BG"/>
                        </w:rPr>
                      </w:pP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Фигура 9 – Управление на товари. Тук чрез 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няколко </w:t>
                      </w: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натискан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ия</w:t>
                      </w: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на бутона „Проследяване“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се извършват автоматизирани процеси</w:t>
                      </w:r>
                      <w:r w:rsidR="00134100">
                        <w:rPr>
                          <w:lang w:val="bg-BG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0676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8D767D" w14:textId="5BCD8985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8EE7BA4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A7BD9E2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C60CAB6" w14:textId="4E34D8DA" w:rsidR="00870CD6" w:rsidRPr="00870CD6" w:rsidRDefault="00870CD6" w:rsidP="00870CD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3.8 Администраторски панел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>(фиг. 17)</w:t>
      </w:r>
    </w:p>
    <w:p w14:paraId="384D8D7F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Системата за управление на въздушен транспорт съдържа интегриран административен панел, който предоставя възможност за централизирано управление на всички компоненти на проекта. Достъпът до панела е защитен чрез система за аутентикация с потребителско име и парола. Само администраторите могат да управляват следните модули:</w:t>
      </w:r>
    </w:p>
    <w:p w14:paraId="123A11C3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самолети – добавяне, редакция, изтриване и филтриране по статус.</w:t>
      </w:r>
    </w:p>
    <w:p w14:paraId="58C82A66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полети – създаване на нови полети, актуализация на данни за полети, изтриване на невалидни записи.</w:t>
      </w:r>
    </w:p>
    <w:p w14:paraId="120F6C9D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lastRenderedPageBreak/>
        <w:t>Управление на пътници – преглед на списък с регистрирани пътници, редактиране на данни или премахване на акаунти.</w:t>
      </w:r>
    </w:p>
    <w:p w14:paraId="74C6898A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резервации – редактиране, изтриване и генериране на случаен статус ("потвърдена" или "анулирана") на резервации.</w:t>
      </w:r>
    </w:p>
    <w:p w14:paraId="7F977069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товарни превози – добавяне на товари, следене на тяхното местоположение, промяна на статус и премахване на доставени товари.</w:t>
      </w:r>
    </w:p>
    <w:p w14:paraId="6FC060F5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Панелът е реализиран с помощта на Flask, PyMySQL и шаблони на Jinja2, което позволява лесна навигация, визуално управление на данните и високо ниво на сигурност.</w:t>
      </w:r>
    </w:p>
    <w:p w14:paraId="425477BD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Дизайнът на административния панел използва:</w:t>
      </w:r>
    </w:p>
    <w:p w14:paraId="3D825451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Bootstrap за визуална стилизация.</w:t>
      </w:r>
    </w:p>
    <w:p w14:paraId="4BE98C47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Икони за яснота на действията (редактиране, изтриване, проследяване).</w:t>
      </w:r>
    </w:p>
    <w:p w14:paraId="59B76C5D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Защита на действията чрез потвърждения ("Сигурни ли сте, че искате да изтриете записа?").</w:t>
      </w:r>
    </w:p>
    <w:p w14:paraId="6F6C0130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68BDF626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8746AD6" w14:textId="2E4B4FA2" w:rsidR="00134100" w:rsidRPr="00134100" w:rsidRDefault="00134100" w:rsidP="00134100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34100">
        <w:rPr>
          <w:rFonts w:asciiTheme="majorHAnsi" w:hAnsiTheme="majorHAnsi" w:cstheme="majorHAnsi"/>
          <w:b/>
          <w:bCs/>
          <w:sz w:val="26"/>
          <w:szCs w:val="26"/>
          <w:lang w:val="bg-BG"/>
        </w:rPr>
        <w:t>3.</w:t>
      </w:r>
      <w:r w:rsid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9</w:t>
      </w:r>
      <w:r w:rsidRPr="00134100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Сигурност и сесии</w:t>
      </w:r>
    </w:p>
    <w:p w14:paraId="2533839D" w14:textId="77777777" w:rsidR="00134100" w:rsidRPr="00134100" w:rsidRDefault="00134100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Използвана е сесийна система чрез Flask.session:</w:t>
      </w:r>
    </w:p>
    <w:p w14:paraId="444CD8DB" w14:textId="77777777" w:rsidR="00134100" w:rsidRPr="00134100" w:rsidRDefault="00134100" w:rsidP="001032F6">
      <w:pPr>
        <w:numPr>
          <w:ilvl w:val="0"/>
          <w:numId w:val="28"/>
        </w:numPr>
        <w:tabs>
          <w:tab w:val="left" w:pos="195"/>
        </w:tabs>
        <w:jc w:val="both"/>
        <w:rPr>
          <w:rFonts w:ascii="Courier New" w:hAnsi="Courier New" w:cs="Courier New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За администраторите</w:t>
      </w:r>
      <w:r w:rsidRPr="00134100">
        <w:rPr>
          <w:rFonts w:ascii="Courier New" w:hAnsi="Courier New" w:cs="Courier New"/>
          <w:sz w:val="24"/>
          <w:szCs w:val="24"/>
          <w:lang w:val="bg-BG"/>
        </w:rPr>
        <w:t>: 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admin_logged_in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</w:t>
      </w:r>
    </w:p>
    <w:p w14:paraId="53281396" w14:textId="3B71E095" w:rsidR="00134100" w:rsidRPr="00134100" w:rsidRDefault="00134100" w:rsidP="001032F6">
      <w:pPr>
        <w:numPr>
          <w:ilvl w:val="0"/>
          <w:numId w:val="28"/>
        </w:numPr>
        <w:tabs>
          <w:tab w:val="left" w:pos="195"/>
        </w:tabs>
        <w:rPr>
          <w:rFonts w:ascii="Courier New" w:hAnsi="Courier New" w:cs="Courier New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1032F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34100">
        <w:rPr>
          <w:rFonts w:ascii="Times New Roman" w:hAnsi="Times New Roman" w:cs="Times New Roman"/>
          <w:sz w:val="24"/>
          <w:szCs w:val="24"/>
          <w:lang w:val="bg-BG"/>
        </w:rPr>
        <w:t xml:space="preserve">пътниците: </w:t>
      </w:r>
      <w:r w:rsidRPr="00134100">
        <w:rPr>
          <w:rFonts w:ascii="Courier New" w:hAnsi="Courier New" w:cs="Courier New"/>
          <w:sz w:val="24"/>
          <w:szCs w:val="24"/>
          <w:lang w:val="bg-BG"/>
        </w:rPr>
        <w:t>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passenger_id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"], 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passenger_name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</w:t>
      </w:r>
    </w:p>
    <w:p w14:paraId="43844D04" w14:textId="77777777" w:rsidR="00134100" w:rsidRPr="00134100" w:rsidRDefault="00134100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 xml:space="preserve">Достъп до административни маршрути се осъществява чрез </w:t>
      </w:r>
      <w:r w:rsidRPr="00134100">
        <w:rPr>
          <w:rFonts w:ascii="Courier New" w:hAnsi="Courier New" w:cs="Courier New"/>
          <w:color w:val="FFC000"/>
          <w:sz w:val="24"/>
          <w:szCs w:val="24"/>
          <w:lang w:val="bg-BG"/>
        </w:rPr>
        <w:t>@admin_required</w:t>
      </w:r>
      <w:r w:rsidRPr="00134100">
        <w:rPr>
          <w:rFonts w:ascii="Times New Roman" w:hAnsi="Times New Roman" w:cs="Times New Roman"/>
          <w:color w:val="FFC000"/>
          <w:sz w:val="24"/>
          <w:szCs w:val="24"/>
          <w:lang w:val="bg-BG"/>
        </w:rPr>
        <w:t xml:space="preserve"> </w:t>
      </w:r>
      <w:r w:rsidRPr="00134100">
        <w:rPr>
          <w:rFonts w:ascii="Times New Roman" w:hAnsi="Times New Roman" w:cs="Times New Roman"/>
          <w:sz w:val="24"/>
          <w:szCs w:val="24"/>
          <w:lang w:val="bg-BG"/>
        </w:rPr>
        <w:t>декоратор.</w:t>
      </w:r>
    </w:p>
    <w:p w14:paraId="3C4D16CE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66478E82" w14:textId="77777777" w:rsidR="00936030" w:rsidRDefault="00936030" w:rsidP="001032F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A4D905C" w14:textId="77777777" w:rsidR="00936030" w:rsidRDefault="00936030" w:rsidP="001032F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4F09D1DF" w14:textId="623304D7" w:rsidR="001032F6" w:rsidRPr="001032F6" w:rsidRDefault="001032F6" w:rsidP="001032F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032F6">
        <w:rPr>
          <w:rFonts w:asciiTheme="majorHAnsi" w:hAnsiTheme="majorHAnsi" w:cstheme="majorHAnsi"/>
          <w:b/>
          <w:bCs/>
          <w:sz w:val="26"/>
          <w:szCs w:val="26"/>
          <w:lang w:val="bg-BG"/>
        </w:rPr>
        <w:lastRenderedPageBreak/>
        <w:t>3.</w:t>
      </w:r>
      <w:r w:rsid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10</w:t>
      </w:r>
      <w:r w:rsidRPr="001032F6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Интерфейс и стилове</w:t>
      </w:r>
    </w:p>
    <w:p w14:paraId="46C53D3D" w14:textId="77777777" w:rsidR="001032F6" w:rsidRPr="001032F6" w:rsidRDefault="001032F6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Използвани са:</w:t>
      </w:r>
    </w:p>
    <w:p w14:paraId="17CB3636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Bootstrap 5 – за отзивчив и стилен интерфейс</w:t>
      </w:r>
    </w:p>
    <w:p w14:paraId="69EB826B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Bootstrap Icons – за визуално подобрение</w:t>
      </w:r>
    </w:p>
    <w:p w14:paraId="0AF723AF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Персонализирани стилове – за оцветяване на статуси и интерактивни таблици</w:t>
      </w:r>
    </w:p>
    <w:p w14:paraId="462097C3" w14:textId="77777777" w:rsidR="001032F6" w:rsidRDefault="001032F6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Всеки модул има ясно разграничени зони – таблици, форми и бутони за действия.</w:t>
      </w:r>
    </w:p>
    <w:p w14:paraId="646639C1" w14:textId="70C81C69" w:rsidR="00142CB1" w:rsidRDefault="00142CB1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AE517D9" w14:textId="77777777" w:rsidR="00870CD6" w:rsidRDefault="00870CD6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1FDDB56B" w14:textId="7B313A54" w:rsidR="001032F6" w:rsidRPr="001032F6" w:rsidRDefault="001032F6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b/>
          <w:bCs/>
          <w:sz w:val="24"/>
          <w:szCs w:val="24"/>
          <w:lang w:val="bg-BG"/>
        </w:rPr>
        <w:t>3.1</w:t>
      </w:r>
      <w:r w:rsidR="00870CD6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Pr="001032F6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Тестване и валидация</w:t>
      </w:r>
    </w:p>
    <w:p w14:paraId="17859A16" w14:textId="79CA642C" w:rsidR="001032F6" w:rsidRPr="001032F6" w:rsidRDefault="001032F6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е тествана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неколкократно като например въвеждане на грешни входни данни за админ и пътник</w:t>
      </w:r>
      <w:r w:rsidR="00AC1539">
        <w:rPr>
          <w:rFonts w:ascii="Times New Roman" w:hAnsi="Times New Roman" w:cs="Times New Roman"/>
          <w:sz w:val="24"/>
          <w:szCs w:val="24"/>
          <w:lang w:val="bg-BG"/>
        </w:rPr>
        <w:t>(фиг.10 и фиг.11)</w:t>
      </w:r>
      <w:r>
        <w:rPr>
          <w:rFonts w:ascii="Times New Roman" w:hAnsi="Times New Roman" w:cs="Times New Roman"/>
          <w:sz w:val="24"/>
          <w:szCs w:val="24"/>
          <w:lang w:val="bg-BG"/>
        </w:rPr>
        <w:t>, при резервация от пътник се показват само пътнически полети</w:t>
      </w:r>
      <w:r w:rsidR="00E25D0A">
        <w:rPr>
          <w:rFonts w:ascii="Times New Roman" w:hAnsi="Times New Roman" w:cs="Times New Roman"/>
          <w:sz w:val="24"/>
          <w:szCs w:val="24"/>
          <w:lang w:val="bg-BG"/>
        </w:rPr>
        <w:t xml:space="preserve"> (фиг. 12)</w:t>
      </w:r>
      <w:r>
        <w:rPr>
          <w:rFonts w:ascii="Times New Roman" w:hAnsi="Times New Roman" w:cs="Times New Roman"/>
          <w:sz w:val="24"/>
          <w:szCs w:val="24"/>
          <w:lang w:val="bg-BG"/>
        </w:rPr>
        <w:t>, при създаване на полет се показват само самолетите, които са в изправност</w:t>
      </w:r>
      <w:r w:rsidR="00E25D0A">
        <w:rPr>
          <w:rFonts w:ascii="Times New Roman" w:hAnsi="Times New Roman" w:cs="Times New Roman"/>
          <w:sz w:val="24"/>
          <w:szCs w:val="24"/>
          <w:lang w:val="bg-BG"/>
        </w:rPr>
        <w:t>(фиг.13)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последно при добавянето на товари се показват единствено товарни полети</w:t>
      </w:r>
      <w:r w:rsidR="00E25D0A">
        <w:rPr>
          <w:rFonts w:ascii="Times New Roman" w:hAnsi="Times New Roman" w:cs="Times New Roman"/>
          <w:sz w:val="24"/>
          <w:szCs w:val="24"/>
          <w:lang w:val="bg-BG"/>
        </w:rPr>
        <w:t xml:space="preserve"> (фиг. 14)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EB8B38F" w14:textId="77777777" w:rsidR="00AC1539" w:rsidRDefault="00AC1539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6BA0E92B" w14:textId="78751522" w:rsidR="00AC1539" w:rsidRDefault="0093603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3181190B" wp14:editId="69F509BD">
            <wp:extent cx="4162425" cy="3692474"/>
            <wp:effectExtent l="0" t="0" r="0" b="3810"/>
            <wp:docPr id="1831577927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7927" name="Картина 18315779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538" cy="3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5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22778" w14:textId="71F1FDC2" w:rsidR="00073A8A" w:rsidRPr="00AC1539" w:rsidRDefault="00AC1539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AC1539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10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След въвеждане на грешни данни за администратор</w:t>
      </w:r>
    </w:p>
    <w:p w14:paraId="73A97613" w14:textId="77777777" w:rsidR="00936030" w:rsidRDefault="00073A8A" w:rsidP="00AC1539">
      <w:pPr>
        <w:rPr>
          <w:lang w:val="bg-BG"/>
        </w:rPr>
      </w:pPr>
      <w:r>
        <w:rPr>
          <w:lang w:val="bg-BG"/>
        </w:rPr>
        <w:t xml:space="preserve">                </w:t>
      </w:r>
    </w:p>
    <w:p w14:paraId="5358BE0B" w14:textId="77777777" w:rsidR="00AC1539" w:rsidRDefault="00AC1539" w:rsidP="00AC153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85057C9" wp14:editId="1231BE07">
            <wp:extent cx="4963218" cy="3362794"/>
            <wp:effectExtent l="0" t="0" r="8890" b="9525"/>
            <wp:docPr id="2054147145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47145" name="Картина 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14:paraId="4A50B09B" w14:textId="4ECD58AE" w:rsidR="00AC1539" w:rsidRDefault="00AC1539" w:rsidP="00AC15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539">
        <w:rPr>
          <w:b/>
          <w:bCs/>
          <w:lang w:val="bg-BG"/>
        </w:rPr>
        <w:t xml:space="preserve">                                   </w:t>
      </w:r>
      <w:r w:rsidRPr="00AC1539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11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След въвеждане на грешни данни за пътник</w:t>
      </w:r>
    </w:p>
    <w:p w14:paraId="2FB71D2F" w14:textId="2EDA74FB" w:rsidR="00235824" w:rsidRDefault="00235824" w:rsidP="00AC15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C69841" wp14:editId="58155B37">
            <wp:extent cx="5068007" cy="2715004"/>
            <wp:effectExtent l="0" t="0" r="0" b="9525"/>
            <wp:docPr id="1993193655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3655" name="Картина 199319365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6B12" w14:textId="77777777" w:rsidR="00235824" w:rsidRDefault="00235824" w:rsidP="00AC15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F5E90B" w14:textId="7B739BE0" w:rsidR="00235824" w:rsidRDefault="00235824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12</w:t>
      </w:r>
      <w:r w:rsid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Показват се само планираните пътнически полети</w:t>
      </w:r>
    </w:p>
    <w:p w14:paraId="52488E2F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01C4A38E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305B6ADB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BE701B1" w14:textId="6FE46D26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293C4F48" wp14:editId="4B2CD761">
            <wp:extent cx="5258534" cy="5582429"/>
            <wp:effectExtent l="0" t="0" r="0" b="0"/>
            <wp:docPr id="1262198150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8150" name="Картина 12621981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F8B2" w14:textId="7DC9962D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Фигура 13 – При създаване на нов полет се показват само изправните самолети.</w:t>
      </w:r>
    </w:p>
    <w:p w14:paraId="7BBFAA89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5EC65325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6D581C9C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84B8174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0D4DC238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D3BE34E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D278344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37AB4658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344FC42A" w14:textId="5BDE8645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bg-BG"/>
        </w:rPr>
        <w:drawing>
          <wp:inline distT="0" distB="0" distL="0" distR="0" wp14:anchorId="02D1E74D" wp14:editId="2A48FDBE">
            <wp:extent cx="5611495" cy="3057525"/>
            <wp:effectExtent l="0" t="0" r="8255" b="9525"/>
            <wp:docPr id="59845142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1426" name="Картина 5984514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8022" w14:textId="5048DE73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14 – Показва се само товарен полет.</w:t>
      </w:r>
    </w:p>
    <w:p w14:paraId="3E54578A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0FBD8689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6EEC454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A24B6C5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601F0131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0DA1E690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60EF453F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7DBB43DC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30D90A1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0FD090B7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72E70F" w14:textId="77777777" w:rsidR="00E25D0A" w:rsidRDefault="00E25D0A" w:rsidP="00AC1539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1066D556" w14:textId="77777777" w:rsidR="00AC1539" w:rsidRDefault="00AC1539" w:rsidP="00E25D0A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</w:p>
    <w:p w14:paraId="7A53B5DF" w14:textId="77777777" w:rsidR="00AC1539" w:rsidRDefault="00AC1539" w:rsidP="00936030">
      <w:pPr>
        <w:pStyle w:val="ab"/>
        <w:jc w:val="center"/>
        <w:rPr>
          <w:b/>
          <w:bCs/>
          <w:color w:val="000000" w:themeColor="text1"/>
          <w:sz w:val="40"/>
          <w:szCs w:val="40"/>
          <w:lang w:val="bg-BG"/>
        </w:rPr>
      </w:pPr>
    </w:p>
    <w:p w14:paraId="5785F007" w14:textId="54130FD8" w:rsidR="00073A8A" w:rsidRPr="00A60925" w:rsidRDefault="00073A8A" w:rsidP="00936030">
      <w:pPr>
        <w:pStyle w:val="ab"/>
        <w:jc w:val="center"/>
        <w:rPr>
          <w:lang w:val="bg-BG"/>
        </w:rPr>
      </w:pPr>
      <w:r w:rsidRPr="00073A8A">
        <w:rPr>
          <w:b/>
          <w:bCs/>
          <w:color w:val="000000" w:themeColor="text1"/>
          <w:sz w:val="40"/>
          <w:szCs w:val="40"/>
          <w:lang w:val="bg-BG"/>
        </w:rPr>
        <w:t>ЗАКЛЮЧЕНИЕ</w:t>
      </w:r>
    </w:p>
    <w:p w14:paraId="1692722F" w14:textId="77777777" w:rsidR="00073A8A" w:rsidRPr="00073A8A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Разработеният дипломен проект представя една цялостна, функционална и интуитивна уеб базирана система за управление на въздушен транспорт, изградена с помощта на Python (Flask)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,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HTML/CSS (Bootstrap)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,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MySQL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PyMySQL. Чрез прилагане на теоретични принципи, добри практики в програмирането и обективен анализ на съществуващите нужди, проектът успява да отговори на реални изисквания в контекста на управлението на въздушни превози – както за пътнически, така и за товарни полети.</w:t>
      </w:r>
    </w:p>
    <w:p w14:paraId="0B3339B6" w14:textId="77777777" w:rsidR="00073A8A" w:rsidRPr="00073A8A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По време на реализирането на системата се постигна:</w:t>
      </w:r>
    </w:p>
    <w:p w14:paraId="4739BD47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Внедряване на автентикация и администраторски панел за контрол върху всички модули;</w:t>
      </w:r>
    </w:p>
    <w:p w14:paraId="0D1F358C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Разделяне на потребителски и административни функционалности;</w:t>
      </w:r>
    </w:p>
    <w:p w14:paraId="0155ECCB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Автоматизация на процеси като резервации, товарене, проследяване и статуси;</w:t>
      </w:r>
    </w:p>
    <w:p w14:paraId="5869CC4F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Реализация на проверки и валидации за безопасно и коректно въвеждане на данни;</w:t>
      </w:r>
    </w:p>
    <w:p w14:paraId="6DCFE51D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Възможност за разширение на системата с допълнителни функционалности (например известяване, API интеграции и др.).</w:t>
      </w:r>
    </w:p>
    <w:p w14:paraId="53A973E3" w14:textId="63DFB483" w:rsidR="00F9603D" w:rsidRPr="00142CB1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Изградената система намира пряко приложение в реални летищни или логистични среди, в учебни институции за обучение по бази данни и уеб технологии, както и като основа за бъдещо разширяване до пълнофункционална информационна система.</w:t>
      </w:r>
    </w:p>
    <w:p w14:paraId="4D88C72E" w14:textId="77777777" w:rsidR="00936030" w:rsidRDefault="00F9603D" w:rsidP="00142CB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  <w:r w:rsidRPr="00F9603D">
        <w:rPr>
          <w:b/>
          <w:bCs/>
          <w:color w:val="000000" w:themeColor="text1"/>
          <w:sz w:val="40"/>
          <w:szCs w:val="40"/>
        </w:rPr>
        <w:t xml:space="preserve"> </w:t>
      </w:r>
    </w:p>
    <w:p w14:paraId="3407D570" w14:textId="77777777" w:rsidR="00936030" w:rsidRDefault="00936030" w:rsidP="00142CB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</w:p>
    <w:p w14:paraId="4B688E1E" w14:textId="5F37250B" w:rsidR="00AC1539" w:rsidRPr="00AC1539" w:rsidRDefault="00AC1539" w:rsidP="00142CB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</w:p>
    <w:p w14:paraId="5CF1E921" w14:textId="77777777" w:rsidR="00AC1539" w:rsidRDefault="00AC1539" w:rsidP="00142CB1">
      <w:pPr>
        <w:pStyle w:val="ab"/>
        <w:rPr>
          <w:b/>
          <w:bCs/>
          <w:color w:val="000000" w:themeColor="text1"/>
          <w:sz w:val="40"/>
          <w:szCs w:val="40"/>
        </w:rPr>
      </w:pPr>
    </w:p>
    <w:p w14:paraId="02C23843" w14:textId="77777777" w:rsidR="00AC1539" w:rsidRDefault="00AC1539" w:rsidP="00142CB1">
      <w:pPr>
        <w:pStyle w:val="ab"/>
        <w:rPr>
          <w:b/>
          <w:bCs/>
          <w:color w:val="000000" w:themeColor="text1"/>
          <w:sz w:val="40"/>
          <w:szCs w:val="40"/>
        </w:rPr>
      </w:pPr>
    </w:p>
    <w:p w14:paraId="498F04F8" w14:textId="47898BBA" w:rsidR="00142CB1" w:rsidRPr="00142CB1" w:rsidRDefault="00F9603D" w:rsidP="00142CB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  <w:r w:rsidRPr="00F9603D">
        <w:rPr>
          <w:b/>
          <w:bCs/>
          <w:color w:val="000000" w:themeColor="text1"/>
          <w:sz w:val="40"/>
          <w:szCs w:val="40"/>
        </w:rPr>
        <w:t xml:space="preserve">  </w:t>
      </w:r>
      <w:r w:rsidRPr="00F9603D">
        <w:rPr>
          <w:b/>
          <w:bCs/>
          <w:color w:val="000000" w:themeColor="text1"/>
          <w:sz w:val="40"/>
          <w:szCs w:val="40"/>
          <w:lang w:val="bg-BG"/>
        </w:rPr>
        <w:t xml:space="preserve"> </w:t>
      </w:r>
      <w:r w:rsidR="00934FD1">
        <w:rPr>
          <w:b/>
          <w:bCs/>
          <w:color w:val="000000" w:themeColor="text1"/>
          <w:sz w:val="40"/>
          <w:szCs w:val="40"/>
          <w:lang w:val="bg-BG"/>
        </w:rPr>
        <w:t>СПИСЪК НА ИЗПОЛЗВАНАТА ЛИТЕРАТУРА</w:t>
      </w:r>
    </w:p>
    <w:p w14:paraId="3A9086C7" w14:textId="71A67EDE" w:rsidR="00142CB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1.  Flask Documentation. https://flask.palletsprojects.com</w:t>
      </w:r>
    </w:p>
    <w:p w14:paraId="1A1C0900" w14:textId="02A215A2" w:rsidR="00142CB1" w:rsidRPr="00F03D5F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 xml:space="preserve">2.  PyMySQL Documentation. </w:t>
      </w:r>
      <w:hyperlink r:id="rId27" w:tgtFrame="_new" w:history="1">
        <w:r w:rsidRPr="00F03D5F">
          <w:rPr>
            <w:rStyle w:val="affe"/>
            <w:rFonts w:ascii="Times New Roman" w:hAnsi="Times New Roman" w:cs="Times New Roman"/>
            <w:color w:val="auto"/>
            <w:sz w:val="24"/>
            <w:szCs w:val="24"/>
            <w:u w:val="none"/>
            <w:lang w:val="bg-BG"/>
          </w:rPr>
          <w:t>https://pymysql.readthedocs.io</w:t>
        </w:r>
      </w:hyperlink>
    </w:p>
    <w:p w14:paraId="57E67077" w14:textId="5CE8BA59" w:rsidR="00142CB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3. MySQL 8.0 Reference Manual.</w:t>
      </w:r>
      <w:r w:rsidRPr="00F03D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28" w:tgtFrame="_new" w:history="1">
        <w:r w:rsidRPr="00F03D5F">
          <w:rPr>
            <w:rStyle w:val="affe"/>
            <w:rFonts w:ascii="Times New Roman" w:hAnsi="Times New Roman" w:cs="Times New Roman"/>
            <w:color w:val="auto"/>
            <w:sz w:val="24"/>
            <w:szCs w:val="24"/>
            <w:u w:val="none"/>
            <w:lang w:val="bg-BG"/>
          </w:rPr>
          <w:t>https://dev.mysql.com/doc/refman/8.0/en/</w:t>
        </w:r>
      </w:hyperlink>
    </w:p>
    <w:p w14:paraId="1E63E610" w14:textId="08559FF7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4.  Bootstrap 5 Documentation. https://getbootstrap.com/docs/5.3/</w:t>
      </w:r>
    </w:p>
    <w:p w14:paraId="797DA962" w14:textId="4D866CED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5.  Jinja2 Template Engine Documentation. https://jinja.palletsprojects.com</w:t>
      </w:r>
    </w:p>
    <w:p w14:paraId="64D80FEE" w14:textId="73200A00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6.  Stack Overflow (различни технически решения по конкретни проблеми)</w:t>
      </w:r>
    </w:p>
    <w:p w14:paraId="4FE81D10" w14:textId="0F131C6D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7.  ChatGPT - Генериране на структурата по задание</w:t>
      </w:r>
    </w:p>
    <w:p w14:paraId="21D7FA47" w14:textId="77777777" w:rsidR="00934FD1" w:rsidRDefault="00934FD1" w:rsidP="00934FD1">
      <w:pPr>
        <w:rPr>
          <w:lang w:val="bg-BG"/>
        </w:rPr>
      </w:pPr>
    </w:p>
    <w:p w14:paraId="1972386E" w14:textId="77777777" w:rsidR="00936030" w:rsidRDefault="00936030" w:rsidP="00934FD1">
      <w:pPr>
        <w:rPr>
          <w:lang w:val="bg-BG"/>
        </w:rPr>
      </w:pPr>
    </w:p>
    <w:p w14:paraId="6138D407" w14:textId="77777777" w:rsidR="00936030" w:rsidRDefault="00936030" w:rsidP="00934FD1">
      <w:pPr>
        <w:rPr>
          <w:lang w:val="bg-BG"/>
        </w:rPr>
      </w:pPr>
    </w:p>
    <w:p w14:paraId="78D85BF5" w14:textId="77777777" w:rsidR="00936030" w:rsidRDefault="00936030" w:rsidP="00934FD1">
      <w:pPr>
        <w:rPr>
          <w:lang w:val="bg-BG"/>
        </w:rPr>
      </w:pPr>
    </w:p>
    <w:p w14:paraId="5B859D3B" w14:textId="77777777" w:rsidR="00936030" w:rsidRPr="00934FD1" w:rsidRDefault="00936030" w:rsidP="00934FD1">
      <w:pPr>
        <w:rPr>
          <w:lang w:val="bg-BG"/>
        </w:rPr>
      </w:pPr>
    </w:p>
    <w:p w14:paraId="56533281" w14:textId="77777777" w:rsidR="00224E43" w:rsidRPr="00224E43" w:rsidRDefault="00224E43" w:rsidP="00073A8A">
      <w:pPr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</w:pPr>
    </w:p>
    <w:p w14:paraId="57E7D62A" w14:textId="77777777" w:rsidR="009119E4" w:rsidRPr="009119E4" w:rsidRDefault="009119E4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68C20706" w14:textId="77777777" w:rsidR="009119E4" w:rsidRDefault="009119E4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DF16ABA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560F9521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54108688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230EECE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217C3CD9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396084F2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0BBC897" w14:textId="1AB980D6" w:rsidR="00934FD1" w:rsidRDefault="00934FD1" w:rsidP="00934FD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  <w:r>
        <w:rPr>
          <w:lang w:val="bg-BG"/>
        </w:rPr>
        <w:lastRenderedPageBreak/>
        <w:t xml:space="preserve">                     </w:t>
      </w:r>
      <w:r w:rsidRPr="00934FD1">
        <w:rPr>
          <w:b/>
          <w:bCs/>
          <w:color w:val="000000" w:themeColor="text1"/>
          <w:sz w:val="40"/>
          <w:szCs w:val="40"/>
          <w:lang w:val="bg-BG"/>
        </w:rPr>
        <w:t>ПРИЛОЖЕНИЯ</w:t>
      </w:r>
    </w:p>
    <w:p w14:paraId="3E1BEF10" w14:textId="57AE5D5D" w:rsidR="002B39BE" w:rsidRPr="00142CB1" w:rsidRDefault="00142CB1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ПРИЛОЖЕНИЕ 1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/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HTML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шаблони</w:t>
      </w:r>
    </w:p>
    <w:p w14:paraId="662F3090" w14:textId="6606EEA4" w:rsidR="002B39BE" w:rsidRPr="00E25D0A" w:rsidRDefault="002B39BE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25D0A"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5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добавяне на нов самолет.</w:t>
      </w:r>
    </w:p>
    <w:p w14:paraId="4CFEB60D" w14:textId="6A81BADD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0DEAA3E7" wp14:editId="05BFAD05">
            <wp:extent cx="5486400" cy="3543300"/>
            <wp:effectExtent l="0" t="0" r="0" b="0"/>
            <wp:docPr id="2110314134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4134" name="Картина 21103141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0B2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4D041EB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054152A" w14:textId="77777777" w:rsidR="00936030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                 </w:t>
      </w:r>
    </w:p>
    <w:p w14:paraId="63993D59" w14:textId="77777777" w:rsidR="00936030" w:rsidRDefault="00936030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EF3FFF3" w14:textId="77777777" w:rsidR="00936030" w:rsidRDefault="00936030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E41376F" w14:textId="77777777" w:rsidR="00936030" w:rsidRDefault="00936030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326B35AD" w14:textId="77777777" w:rsidR="00936030" w:rsidRDefault="00936030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1648F76E" w14:textId="77777777" w:rsidR="00936030" w:rsidRDefault="00936030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AC2888A" w14:textId="77777777" w:rsidR="00AC1539" w:rsidRDefault="00AC1539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56764FB" w14:textId="77777777" w:rsidR="00AC1539" w:rsidRDefault="00AC1539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893209A" w14:textId="562076F5" w:rsidR="002B39BE" w:rsidRPr="002B39BE" w:rsidRDefault="002B39BE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6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редакция на самолет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A94FB22" w14:textId="7D9ED185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50D8CBA2" wp14:editId="2D024A0A">
            <wp:extent cx="5486400" cy="4314825"/>
            <wp:effectExtent l="0" t="0" r="0" b="9525"/>
            <wp:docPr id="729500992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992" name="Картина 1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E98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CA1C34A" w14:textId="3E347AA8" w:rsidR="002B39BE" w:rsidRDefault="00226E4D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lastRenderedPageBreak/>
        <w:drawing>
          <wp:inline distT="0" distB="0" distL="0" distR="0" wp14:anchorId="7E5258DE" wp14:editId="4BCBDD58">
            <wp:extent cx="4873227" cy="5677535"/>
            <wp:effectExtent l="0" t="0" r="3810" b="0"/>
            <wp:docPr id="2090252163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2163" name="Картина 20902521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9991" cy="5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5F7" w14:textId="7A09308A" w:rsidR="00226E4D" w:rsidRDefault="00226E4D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7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създаване на нов полет</w:t>
      </w:r>
      <w:r w:rsidR="00A54E6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CF557A0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82BC00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7BF917B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F196B08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E9539F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FA8E6B9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1AA6D57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E3841D4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C5802CA" w14:textId="601877AE" w:rsidR="00A54E60" w:rsidRPr="00E25D0A" w:rsidRDefault="00A54E60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8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актуализация на резервация.</w:t>
      </w:r>
    </w:p>
    <w:p w14:paraId="2F4915E5" w14:textId="3AABE9A2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702EB2CE" wp14:editId="04E6BE00">
            <wp:extent cx="5486400" cy="1561465"/>
            <wp:effectExtent l="0" t="0" r="0" b="635"/>
            <wp:docPr id="442983593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3593" name="Картина 4429835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6F9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6B7E5C7" w14:textId="0D2ED85A" w:rsidR="00A54E60" w:rsidRPr="00E25D0A" w:rsidRDefault="00A54E60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1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9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регистрация на товар.</w:t>
      </w:r>
    </w:p>
    <w:p w14:paraId="18E980D9" w14:textId="2571ABF1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4DDF0A1" wp14:editId="567ED05D">
            <wp:extent cx="5486400" cy="4494530"/>
            <wp:effectExtent l="0" t="0" r="0" b="1270"/>
            <wp:docPr id="2046806226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6226" name="Картина 20468062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74DB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C982DDC" w14:textId="6E4F17AF" w:rsidR="00A54E60" w:rsidRPr="00E25D0A" w:rsidRDefault="00A54E60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Фигура 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20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редакция на товар.</w:t>
      </w:r>
    </w:p>
    <w:p w14:paraId="46CDAE58" w14:textId="2164DBEE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555F135" wp14:editId="47C437D8">
            <wp:extent cx="5486400" cy="2191385"/>
            <wp:effectExtent l="0" t="0" r="0" b="0"/>
            <wp:docPr id="426912573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2573" name="Картина 4269125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037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CF0AD8B" w14:textId="33BC2CD6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0863F5D" w14:textId="452E896B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Фигура 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22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създаване на нова резервация от пътник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6EEC39E" wp14:editId="12AB3C28">
            <wp:extent cx="5486400" cy="3645535"/>
            <wp:effectExtent l="0" t="0" r="0" b="0"/>
            <wp:docPr id="192068997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9972" name="Картина 192068997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6080" w14:textId="159AF1C8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08B89E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F60561C" w14:textId="0F69CC8F" w:rsidR="007013C3" w:rsidRDefault="00870CD6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8D94165" wp14:editId="2DDD0551">
                <wp:simplePos x="0" y="0"/>
                <wp:positionH relativeFrom="column">
                  <wp:posOffset>1186815</wp:posOffset>
                </wp:positionH>
                <wp:positionV relativeFrom="paragraph">
                  <wp:posOffset>0</wp:posOffset>
                </wp:positionV>
                <wp:extent cx="3819525" cy="333375"/>
                <wp:effectExtent l="0" t="0" r="28575" b="28575"/>
                <wp:wrapSquare wrapText="bothSides"/>
                <wp:docPr id="142826211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53DBD" w14:textId="6C856F7C" w:rsidR="00870CD6" w:rsidRPr="00E25D0A" w:rsidRDefault="00870CD6" w:rsidP="00870CD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  </w:t>
                            </w:r>
                            <w:r w:rsidRPr="00E25D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Фигура </w:t>
                            </w:r>
                            <w:r w:rsidR="00E25D0A" w:rsidRPr="00E25D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21</w:t>
                            </w:r>
                            <w:r w:rsidRPr="00E25D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– Админ панел</w:t>
                            </w:r>
                          </w:p>
                          <w:p w14:paraId="58CE714F" w14:textId="0D60C37E" w:rsidR="00870CD6" w:rsidRDefault="00870C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94165" id="_x0000_s1035" type="#_x0000_t202" style="position:absolute;margin-left:93.45pt;margin-top:0;width:300.75pt;height:26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" strokecolor="white [3212]">
                <v:textbox>
                  <w:txbxContent>
                    <w:p w14:paraId="3BA53DBD" w14:textId="6C856F7C" w:rsidR="00870CD6" w:rsidRPr="00E25D0A" w:rsidRDefault="00870CD6" w:rsidP="00870CD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  </w:t>
                      </w:r>
                      <w:r w:rsidRPr="00E25D0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Фигура </w:t>
                      </w:r>
                      <w:r w:rsidR="00E25D0A" w:rsidRPr="00E25D0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21</w:t>
                      </w:r>
                      <w:r w:rsidRPr="00E25D0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– Админ панел</w:t>
                      </w:r>
                    </w:p>
                    <w:p w14:paraId="58CE714F" w14:textId="0D60C37E" w:rsidR="00870CD6" w:rsidRDefault="00870CD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8C5592C" wp14:editId="472368C8">
            <wp:extent cx="5611495" cy="3589020"/>
            <wp:effectExtent l="0" t="0" r="8255" b="0"/>
            <wp:docPr id="1976824398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24398" name="Картина 197682439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2198" w14:textId="20BB8FFC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Фигура </w:t>
      </w:r>
      <w:r w:rsidR="00AC1539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3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Шаблон за входни данни на админ и пътник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795AC77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E768665" w14:textId="59180A67" w:rsidR="00A54E60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0A53E5A4" wp14:editId="1A9FD4E9">
            <wp:extent cx="5486400" cy="2409825"/>
            <wp:effectExtent l="0" t="0" r="0" b="9525"/>
            <wp:docPr id="129866417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4170" name="Картина 129866417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148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C5C1B6B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2539FC4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8FE07B2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12F529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A0DE667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0AF1C2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0EECBFB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7D33A80" w14:textId="77777777" w:rsidR="007013C3" w:rsidRPr="00077C40" w:rsidRDefault="007013C3" w:rsidP="00934FD1">
      <w:pPr>
        <w:rPr>
          <w:rFonts w:ascii="Times New Roman" w:hAnsi="Times New Roman" w:cs="Times New Roman"/>
          <w:sz w:val="24"/>
          <w:szCs w:val="24"/>
        </w:rPr>
      </w:pPr>
    </w:p>
    <w:p w14:paraId="0BD226C6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E367ED8" w14:textId="29F25688" w:rsidR="007013C3" w:rsidRPr="00142CB1" w:rsidRDefault="00142CB1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 xml:space="preserve">ПРИЛОЖЕНИЕ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2/Структура на базата данни(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ER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диаграма)</w:t>
      </w:r>
    </w:p>
    <w:p w14:paraId="1299604B" w14:textId="5692BD79" w:rsidR="007013C3" w:rsidRPr="00E25D0A" w:rsidRDefault="007013C3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Фигура </w:t>
      </w:r>
      <w:r w:rsidR="00AC1539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4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ER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Диаграма – връзки между таблиците в базата данни.</w:t>
      </w:r>
    </w:p>
    <w:p w14:paraId="588D9862" w14:textId="07062D9E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1310BAED" wp14:editId="22A498F2">
            <wp:extent cx="5879465" cy="4914540"/>
            <wp:effectExtent l="0" t="0" r="6985" b="635"/>
            <wp:docPr id="119722777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775" name="Картина 11972277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817" cy="49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C5D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D9BECF7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69346E2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86702F1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7F948CEB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BA9E45C" w14:textId="77777777" w:rsidR="007013C3" w:rsidRP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E9CE136" w14:textId="77777777" w:rsidR="00142CB1" w:rsidRDefault="00142CB1" w:rsidP="007B2F04">
      <w:pP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</w:pPr>
    </w:p>
    <w:p w14:paraId="0C9D4E9C" w14:textId="4A673FB3" w:rsidR="00142CB1" w:rsidRDefault="00142CB1" w:rsidP="007B2F04">
      <w:pP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 xml:space="preserve">ПРИЛОЖЕНИЕ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3/Основните таблици в базата данни</w:t>
      </w:r>
    </w:p>
    <w:p w14:paraId="21E09A86" w14:textId="6068380A" w:rsidR="007B2F04" w:rsidRPr="00E25D0A" w:rsidRDefault="007B2F04" w:rsidP="007B2F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Фигура </w:t>
      </w:r>
      <w:r w:rsidR="00870CD6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5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Таблица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admins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2D1416ED" w14:textId="4094D967" w:rsidR="007013C3" w:rsidRPr="007B2F04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D3D703B" w14:textId="09C6621B" w:rsidR="007013C3" w:rsidRDefault="007B2F04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AAE60EE" wp14:editId="64E8F6B5">
            <wp:extent cx="5468113" cy="1514686"/>
            <wp:effectExtent l="0" t="0" r="0" b="9525"/>
            <wp:docPr id="165813844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38443" name="Картина 16581384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661" w14:textId="77777777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3B65555C" w14:textId="7CE2332D" w:rsidR="007B2F04" w:rsidRPr="00E25D0A" w:rsidRDefault="007B2F04" w:rsidP="00934F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6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Таблица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passengers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2C213FEA" w14:textId="4A78F4CE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1D546BBD" wp14:editId="66BC2BBC">
            <wp:extent cx="5486400" cy="2007235"/>
            <wp:effectExtent l="0" t="0" r="0" b="0"/>
            <wp:docPr id="470382510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510" name="Картина 4703825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AB0" w14:textId="77777777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5A5323A" w14:textId="78B4D01F" w:rsidR="007B2F04" w:rsidRPr="00E25D0A" w:rsidRDefault="007B2F04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7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– Таблица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 reservations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652EB68F" w14:textId="47E5A904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5091E03C" wp14:editId="016B4290">
            <wp:extent cx="5486400" cy="1281430"/>
            <wp:effectExtent l="0" t="0" r="0" b="0"/>
            <wp:docPr id="1459589223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9223" name="Картина 14595892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B5CA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80F1069" w14:textId="77777777" w:rsidR="00F7647D" w:rsidRDefault="00F7647D" w:rsidP="00934FD1">
      <w:pPr>
        <w:rPr>
          <w:rFonts w:ascii="Times New Roman" w:hAnsi="Times New Roman" w:cs="Times New Roman"/>
          <w:sz w:val="24"/>
          <w:szCs w:val="24"/>
        </w:rPr>
      </w:pPr>
    </w:p>
    <w:p w14:paraId="3B55F9F6" w14:textId="0416B630" w:rsidR="00F7647D" w:rsidRPr="00E25D0A" w:rsidRDefault="00F7647D" w:rsidP="00934FD1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8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- Таблица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 aircraft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4242A9A7" w14:textId="6DAB41F6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5E0E7253" wp14:editId="5E09A409">
            <wp:extent cx="5486400" cy="1183005"/>
            <wp:effectExtent l="0" t="0" r="0" b="0"/>
            <wp:docPr id="583934252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4252" name="Картина 5839342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01C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D52489D" w14:textId="2B042AB4" w:rsidR="00F7647D" w:rsidRPr="00E25D0A" w:rsidRDefault="00F7647D" w:rsidP="00934F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Фигура 2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9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- Таблица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 cargo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7BAC9C6E" w14:textId="42064F0A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712FE04" wp14:editId="3543CE58">
            <wp:extent cx="5486400" cy="2050415"/>
            <wp:effectExtent l="0" t="0" r="0" b="6985"/>
            <wp:docPr id="1983984803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4803" name="Картина 198398480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CAC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D151AB3" w14:textId="77777777" w:rsidR="00077C40" w:rsidRDefault="00077C40" w:rsidP="00934FD1">
      <w:pPr>
        <w:rPr>
          <w:rFonts w:ascii="Times New Roman" w:hAnsi="Times New Roman" w:cs="Times New Roman"/>
          <w:sz w:val="24"/>
          <w:szCs w:val="24"/>
        </w:rPr>
      </w:pPr>
    </w:p>
    <w:p w14:paraId="538C5F3F" w14:textId="46D923D6" w:rsidR="00F7647D" w:rsidRPr="00E25D0A" w:rsidRDefault="00F7647D" w:rsidP="00934F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Фигура </w:t>
      </w:r>
      <w:r w:rsidR="00E25D0A"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>30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- Таблица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 xml:space="preserve"> flights </w:t>
      </w:r>
      <w:r w:rsidRPr="00E25D0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в база данни </w:t>
      </w:r>
      <w:r w:rsidRPr="00E25D0A">
        <w:rPr>
          <w:rFonts w:ascii="Times New Roman" w:hAnsi="Times New Roman" w:cs="Times New Roman"/>
          <w:b/>
          <w:bCs/>
          <w:sz w:val="24"/>
          <w:szCs w:val="24"/>
        </w:rPr>
        <w:t>air_transport_system_db</w:t>
      </w:r>
    </w:p>
    <w:p w14:paraId="5E913EFD" w14:textId="460DD1E0" w:rsidR="00F7647D" w:rsidRPr="007B2F04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B394AA8" wp14:editId="074B2EE4">
            <wp:extent cx="5486400" cy="1713230"/>
            <wp:effectExtent l="0" t="0" r="0" b="1270"/>
            <wp:docPr id="202395251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2518" name="Картина 202395251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47D" w:rsidRPr="007B2F04" w:rsidSect="001F3CCE">
      <w:footerReference w:type="default" r:id="rId45"/>
      <w:footerReference w:type="first" r:id="rId46"/>
      <w:pgSz w:w="12240" w:h="15840"/>
      <w:pgMar w:top="1440" w:right="1418" w:bottom="1440" w:left="1985" w:header="720" w:footer="720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8801C7" w14:textId="77777777" w:rsidR="0003521A" w:rsidRDefault="0003521A" w:rsidP="00A7169C">
      <w:pPr>
        <w:spacing w:after="0" w:line="240" w:lineRule="auto"/>
      </w:pPr>
      <w:r>
        <w:separator/>
      </w:r>
    </w:p>
  </w:endnote>
  <w:endnote w:type="continuationSeparator" w:id="0">
    <w:p w14:paraId="53DBDE44" w14:textId="77777777" w:rsidR="0003521A" w:rsidRDefault="0003521A" w:rsidP="00A71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TGFTRL+Calibri Bold">
    <w:altName w:val="Browallia New"/>
    <w:charset w:val="01"/>
    <w:family w:val="auto"/>
    <w:pitch w:val="variable"/>
    <w:sig w:usb0="01010101" w:usb1="01010101" w:usb2="01010101" w:usb3="01010101" w:csb0="01010101" w:csb1="010101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7F96B" w14:textId="7DD27991" w:rsidR="0030487A" w:rsidRDefault="0030487A">
    <w:pPr>
      <w:pStyle w:val="a7"/>
      <w:jc w:val="right"/>
    </w:pPr>
  </w:p>
  <w:p w14:paraId="29E739B5" w14:textId="77777777" w:rsidR="007A06E8" w:rsidRDefault="007A06E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69BA8A" w14:textId="157A39B6" w:rsidR="0030487A" w:rsidRDefault="0030487A">
    <w:pPr>
      <w:pStyle w:val="a7"/>
      <w:jc w:val="right"/>
    </w:pPr>
  </w:p>
  <w:p w14:paraId="6C594DA1" w14:textId="77777777" w:rsidR="0030487A" w:rsidRDefault="0030487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0823111"/>
      <w:docPartObj>
        <w:docPartGallery w:val="Page Numbers (Bottom of Page)"/>
        <w:docPartUnique/>
      </w:docPartObj>
    </w:sdtPr>
    <w:sdtContent>
      <w:p w14:paraId="2FE238AB" w14:textId="3DF26427" w:rsidR="0030487A" w:rsidRDefault="003048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06D35A97" w14:textId="77777777" w:rsidR="0030487A" w:rsidRDefault="0030487A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06271559"/>
      <w:docPartObj>
        <w:docPartGallery w:val="Page Numbers (Bottom of Page)"/>
        <w:docPartUnique/>
      </w:docPartObj>
    </w:sdtPr>
    <w:sdtContent>
      <w:p w14:paraId="33F4F96F" w14:textId="15F78101" w:rsidR="0030487A" w:rsidRDefault="003048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247C11A7" w14:textId="77777777" w:rsidR="0030487A" w:rsidRDefault="003048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35D14" w14:textId="77777777" w:rsidR="0003521A" w:rsidRDefault="0003521A" w:rsidP="00A7169C">
      <w:pPr>
        <w:spacing w:after="0" w:line="240" w:lineRule="auto"/>
      </w:pPr>
      <w:r>
        <w:separator/>
      </w:r>
    </w:p>
  </w:footnote>
  <w:footnote w:type="continuationSeparator" w:id="0">
    <w:p w14:paraId="4BEF2EE4" w14:textId="77777777" w:rsidR="0003521A" w:rsidRDefault="0003521A" w:rsidP="00A71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E8E80" w14:textId="030C62AD" w:rsidR="009A201F" w:rsidRDefault="009A201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8F7ADE"/>
    <w:multiLevelType w:val="multilevel"/>
    <w:tmpl w:val="D606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A6422A"/>
    <w:multiLevelType w:val="multilevel"/>
    <w:tmpl w:val="EA2E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D300B"/>
    <w:multiLevelType w:val="multilevel"/>
    <w:tmpl w:val="BC72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F01176"/>
    <w:multiLevelType w:val="multilevel"/>
    <w:tmpl w:val="379A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E36BF"/>
    <w:multiLevelType w:val="multilevel"/>
    <w:tmpl w:val="FC6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C41D43"/>
    <w:multiLevelType w:val="multilevel"/>
    <w:tmpl w:val="969200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AAA1502"/>
    <w:multiLevelType w:val="multilevel"/>
    <w:tmpl w:val="4C76C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8E40A7"/>
    <w:multiLevelType w:val="hybridMultilevel"/>
    <w:tmpl w:val="465EDC18"/>
    <w:lvl w:ilvl="0" w:tplc="AA94938E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023B8"/>
    <w:multiLevelType w:val="multilevel"/>
    <w:tmpl w:val="25F0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4938BE"/>
    <w:multiLevelType w:val="multilevel"/>
    <w:tmpl w:val="0578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470EF"/>
    <w:multiLevelType w:val="multilevel"/>
    <w:tmpl w:val="B9F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A5E4B"/>
    <w:multiLevelType w:val="multilevel"/>
    <w:tmpl w:val="58B23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53B28"/>
    <w:multiLevelType w:val="multilevel"/>
    <w:tmpl w:val="34CA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E34F98"/>
    <w:multiLevelType w:val="multilevel"/>
    <w:tmpl w:val="6AEA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067CFB"/>
    <w:multiLevelType w:val="multilevel"/>
    <w:tmpl w:val="F9E4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BD58FE"/>
    <w:multiLevelType w:val="multilevel"/>
    <w:tmpl w:val="A234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1724D2"/>
    <w:multiLevelType w:val="multilevel"/>
    <w:tmpl w:val="6A92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DE36F5"/>
    <w:multiLevelType w:val="multilevel"/>
    <w:tmpl w:val="19449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335DC6"/>
    <w:multiLevelType w:val="multilevel"/>
    <w:tmpl w:val="65E2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33214"/>
    <w:multiLevelType w:val="multilevel"/>
    <w:tmpl w:val="B978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8640C5"/>
    <w:multiLevelType w:val="multilevel"/>
    <w:tmpl w:val="FEB6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879C6"/>
    <w:multiLevelType w:val="multilevel"/>
    <w:tmpl w:val="D9C2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720024"/>
    <w:multiLevelType w:val="multilevel"/>
    <w:tmpl w:val="320C4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6C3FA2"/>
    <w:multiLevelType w:val="multilevel"/>
    <w:tmpl w:val="CF24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B865A6"/>
    <w:multiLevelType w:val="multilevel"/>
    <w:tmpl w:val="A82E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261072">
    <w:abstractNumId w:val="8"/>
  </w:num>
  <w:num w:numId="2" w16cid:durableId="1304310638">
    <w:abstractNumId w:val="6"/>
  </w:num>
  <w:num w:numId="3" w16cid:durableId="486479081">
    <w:abstractNumId w:val="5"/>
  </w:num>
  <w:num w:numId="4" w16cid:durableId="857306854">
    <w:abstractNumId w:val="4"/>
  </w:num>
  <w:num w:numId="5" w16cid:durableId="921256611">
    <w:abstractNumId w:val="7"/>
  </w:num>
  <w:num w:numId="6" w16cid:durableId="683942554">
    <w:abstractNumId w:val="3"/>
  </w:num>
  <w:num w:numId="7" w16cid:durableId="764808295">
    <w:abstractNumId w:val="2"/>
  </w:num>
  <w:num w:numId="8" w16cid:durableId="191694574">
    <w:abstractNumId w:val="1"/>
  </w:num>
  <w:num w:numId="9" w16cid:durableId="1785227324">
    <w:abstractNumId w:val="0"/>
  </w:num>
  <w:num w:numId="10" w16cid:durableId="415588539">
    <w:abstractNumId w:val="9"/>
  </w:num>
  <w:num w:numId="11" w16cid:durableId="1886329894">
    <w:abstractNumId w:val="29"/>
  </w:num>
  <w:num w:numId="12" w16cid:durableId="148980932">
    <w:abstractNumId w:val="13"/>
  </w:num>
  <w:num w:numId="13" w16cid:durableId="1574002830">
    <w:abstractNumId w:val="23"/>
  </w:num>
  <w:num w:numId="14" w16cid:durableId="283270146">
    <w:abstractNumId w:val="32"/>
  </w:num>
  <w:num w:numId="15" w16cid:durableId="534973003">
    <w:abstractNumId w:val="31"/>
  </w:num>
  <w:num w:numId="16" w16cid:durableId="1165630748">
    <w:abstractNumId w:val="18"/>
  </w:num>
  <w:num w:numId="17" w16cid:durableId="1274442379">
    <w:abstractNumId w:val="10"/>
  </w:num>
  <w:num w:numId="18" w16cid:durableId="1280799630">
    <w:abstractNumId w:val="16"/>
  </w:num>
  <w:num w:numId="19" w16cid:durableId="1125851145">
    <w:abstractNumId w:val="24"/>
  </w:num>
  <w:num w:numId="20" w16cid:durableId="250241190">
    <w:abstractNumId w:val="12"/>
  </w:num>
  <w:num w:numId="21" w16cid:durableId="1752580020">
    <w:abstractNumId w:val="15"/>
  </w:num>
  <w:num w:numId="22" w16cid:durableId="1308971489">
    <w:abstractNumId w:val="27"/>
  </w:num>
  <w:num w:numId="23" w16cid:durableId="23092921">
    <w:abstractNumId w:val="30"/>
  </w:num>
  <w:num w:numId="24" w16cid:durableId="2049253666">
    <w:abstractNumId w:val="20"/>
  </w:num>
  <w:num w:numId="25" w16cid:durableId="1261454638">
    <w:abstractNumId w:val="22"/>
  </w:num>
  <w:num w:numId="26" w16cid:durableId="1416784120">
    <w:abstractNumId w:val="25"/>
  </w:num>
  <w:num w:numId="27" w16cid:durableId="205719808">
    <w:abstractNumId w:val="33"/>
  </w:num>
  <w:num w:numId="28" w16cid:durableId="665788952">
    <w:abstractNumId w:val="26"/>
  </w:num>
  <w:num w:numId="29" w16cid:durableId="364404147">
    <w:abstractNumId w:val="17"/>
  </w:num>
  <w:num w:numId="30" w16cid:durableId="2051881013">
    <w:abstractNumId w:val="21"/>
  </w:num>
  <w:num w:numId="31" w16cid:durableId="1465847730">
    <w:abstractNumId w:val="11"/>
  </w:num>
  <w:num w:numId="32" w16cid:durableId="757864978">
    <w:abstractNumId w:val="14"/>
  </w:num>
  <w:num w:numId="33" w16cid:durableId="1979803022">
    <w:abstractNumId w:val="28"/>
  </w:num>
  <w:num w:numId="34" w16cid:durableId="17418331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763"/>
    <w:rsid w:val="00026465"/>
    <w:rsid w:val="00034616"/>
    <w:rsid w:val="0003521A"/>
    <w:rsid w:val="0006063C"/>
    <w:rsid w:val="00073A8A"/>
    <w:rsid w:val="00077C40"/>
    <w:rsid w:val="000C029B"/>
    <w:rsid w:val="000D25D7"/>
    <w:rsid w:val="001032F6"/>
    <w:rsid w:val="00134100"/>
    <w:rsid w:val="00135A2D"/>
    <w:rsid w:val="00142CB1"/>
    <w:rsid w:val="00144D89"/>
    <w:rsid w:val="0015074B"/>
    <w:rsid w:val="00154F45"/>
    <w:rsid w:val="001658A8"/>
    <w:rsid w:val="001F3CCE"/>
    <w:rsid w:val="00210DFE"/>
    <w:rsid w:val="00224E43"/>
    <w:rsid w:val="00226E4D"/>
    <w:rsid w:val="00235824"/>
    <w:rsid w:val="00270D81"/>
    <w:rsid w:val="0029639D"/>
    <w:rsid w:val="002B39BE"/>
    <w:rsid w:val="002D0F5C"/>
    <w:rsid w:val="002D6A7E"/>
    <w:rsid w:val="002E5468"/>
    <w:rsid w:val="0030487A"/>
    <w:rsid w:val="00307E85"/>
    <w:rsid w:val="00323B71"/>
    <w:rsid w:val="00326F90"/>
    <w:rsid w:val="003570A2"/>
    <w:rsid w:val="0039392D"/>
    <w:rsid w:val="003C7989"/>
    <w:rsid w:val="003D1E64"/>
    <w:rsid w:val="003E728D"/>
    <w:rsid w:val="0050593F"/>
    <w:rsid w:val="005478C6"/>
    <w:rsid w:val="00585249"/>
    <w:rsid w:val="00585D49"/>
    <w:rsid w:val="005937D5"/>
    <w:rsid w:val="005E1FC7"/>
    <w:rsid w:val="005E4AF6"/>
    <w:rsid w:val="00642038"/>
    <w:rsid w:val="00670B3A"/>
    <w:rsid w:val="006929C3"/>
    <w:rsid w:val="007013C3"/>
    <w:rsid w:val="00722B53"/>
    <w:rsid w:val="00746329"/>
    <w:rsid w:val="007958E4"/>
    <w:rsid w:val="007A06E8"/>
    <w:rsid w:val="007B2F04"/>
    <w:rsid w:val="007C5356"/>
    <w:rsid w:val="007F6DA8"/>
    <w:rsid w:val="00816956"/>
    <w:rsid w:val="008373BD"/>
    <w:rsid w:val="00857474"/>
    <w:rsid w:val="00860521"/>
    <w:rsid w:val="00864F84"/>
    <w:rsid w:val="00870CD6"/>
    <w:rsid w:val="00911577"/>
    <w:rsid w:val="009119E4"/>
    <w:rsid w:val="009337F8"/>
    <w:rsid w:val="00934FD1"/>
    <w:rsid w:val="00936030"/>
    <w:rsid w:val="00937C45"/>
    <w:rsid w:val="009A201F"/>
    <w:rsid w:val="009F0C2C"/>
    <w:rsid w:val="00A16B09"/>
    <w:rsid w:val="00A54E60"/>
    <w:rsid w:val="00A60925"/>
    <w:rsid w:val="00A7169C"/>
    <w:rsid w:val="00AA1D8D"/>
    <w:rsid w:val="00AC1539"/>
    <w:rsid w:val="00AD2518"/>
    <w:rsid w:val="00AE2380"/>
    <w:rsid w:val="00AE63AF"/>
    <w:rsid w:val="00AF46C4"/>
    <w:rsid w:val="00B11A78"/>
    <w:rsid w:val="00B47730"/>
    <w:rsid w:val="00B75FED"/>
    <w:rsid w:val="00BF3A61"/>
    <w:rsid w:val="00C042A4"/>
    <w:rsid w:val="00C4087A"/>
    <w:rsid w:val="00C42552"/>
    <w:rsid w:val="00C45B27"/>
    <w:rsid w:val="00C562E7"/>
    <w:rsid w:val="00C56305"/>
    <w:rsid w:val="00CB0664"/>
    <w:rsid w:val="00CB100F"/>
    <w:rsid w:val="00CE45D5"/>
    <w:rsid w:val="00D14A27"/>
    <w:rsid w:val="00DF2D5B"/>
    <w:rsid w:val="00E131A3"/>
    <w:rsid w:val="00E15172"/>
    <w:rsid w:val="00E25D0A"/>
    <w:rsid w:val="00E403BE"/>
    <w:rsid w:val="00E84B82"/>
    <w:rsid w:val="00EB28C1"/>
    <w:rsid w:val="00EE5389"/>
    <w:rsid w:val="00EF01E4"/>
    <w:rsid w:val="00F03D5F"/>
    <w:rsid w:val="00F04C37"/>
    <w:rsid w:val="00F242BD"/>
    <w:rsid w:val="00F41613"/>
    <w:rsid w:val="00F53B01"/>
    <w:rsid w:val="00F7647D"/>
    <w:rsid w:val="00F9603D"/>
    <w:rsid w:val="00FC693F"/>
    <w:rsid w:val="00FF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8FAE611"/>
  <w14:defaultImageDpi w14:val="300"/>
  <w15:docId w15:val="{1B718E94-7002-4B34-AF67-FF002A49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2"/>
    <w:link w:val="a7"/>
    <w:uiPriority w:val="99"/>
    <w:rsid w:val="00E618BF"/>
  </w:style>
  <w:style w:type="paragraph" w:styleId="a9">
    <w:name w:val="No Spacing"/>
    <w:link w:val="aa"/>
    <w:uiPriority w:val="1"/>
    <w:qFormat/>
    <w:rsid w:val="00FC693F"/>
    <w:pPr>
      <w:spacing w:after="0" w:line="240" w:lineRule="auto"/>
    </w:pPr>
  </w:style>
  <w:style w:type="character" w:customStyle="1" w:styleId="10">
    <w:name w:val="Заглавие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лавие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лавие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itle"/>
    <w:basedOn w:val="a1"/>
    <w:next w:val="a1"/>
    <w:link w:val="ac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лавие Знак"/>
    <w:basedOn w:val="a2"/>
    <w:link w:val="ab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1"/>
    <w:next w:val="a1"/>
    <w:link w:val="a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лавие Знак"/>
    <w:basedOn w:val="a2"/>
    <w:link w:val="ad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0">
    <w:name w:val="Body Text"/>
    <w:basedOn w:val="a1"/>
    <w:link w:val="af1"/>
    <w:uiPriority w:val="99"/>
    <w:unhideWhenUsed/>
    <w:rsid w:val="00AA1D8D"/>
    <w:pPr>
      <w:spacing w:after="120"/>
    </w:pPr>
  </w:style>
  <w:style w:type="character" w:customStyle="1" w:styleId="af1">
    <w:name w:val="Основен текст Знак"/>
    <w:basedOn w:val="a2"/>
    <w:link w:val="af0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ен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ен текст 3 Знак"/>
    <w:basedOn w:val="a2"/>
    <w:link w:val="33"/>
    <w:uiPriority w:val="99"/>
    <w:rsid w:val="00AA1D8D"/>
    <w:rPr>
      <w:sz w:val="16"/>
      <w:szCs w:val="16"/>
    </w:rPr>
  </w:style>
  <w:style w:type="paragraph" w:styleId="af2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3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4">
    <w:name w:val="macro"/>
    <w:link w:val="af5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5">
    <w:name w:val="Текст на макрос Знак"/>
    <w:basedOn w:val="a2"/>
    <w:link w:val="af4"/>
    <w:uiPriority w:val="99"/>
    <w:rsid w:val="0029639D"/>
    <w:rPr>
      <w:rFonts w:ascii="Courier" w:hAnsi="Courier"/>
      <w:sz w:val="20"/>
      <w:szCs w:val="20"/>
    </w:rPr>
  </w:style>
  <w:style w:type="paragraph" w:styleId="af6">
    <w:name w:val="Quote"/>
    <w:basedOn w:val="a1"/>
    <w:next w:val="a1"/>
    <w:link w:val="af7"/>
    <w:uiPriority w:val="29"/>
    <w:qFormat/>
    <w:rsid w:val="00FC693F"/>
    <w:rPr>
      <w:i/>
      <w:iCs/>
      <w:color w:val="000000" w:themeColor="text1"/>
    </w:rPr>
  </w:style>
  <w:style w:type="character" w:customStyle="1" w:styleId="af7">
    <w:name w:val="Цитат Знак"/>
    <w:basedOn w:val="a2"/>
    <w:link w:val="af6"/>
    <w:uiPriority w:val="29"/>
    <w:rsid w:val="00FC693F"/>
    <w:rPr>
      <w:i/>
      <w:iCs/>
      <w:color w:val="000000" w:themeColor="text1"/>
    </w:rPr>
  </w:style>
  <w:style w:type="character" w:customStyle="1" w:styleId="40">
    <w:name w:val="Заглавие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лавие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лавие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лавие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9">
    <w:name w:val="Strong"/>
    <w:basedOn w:val="a2"/>
    <w:uiPriority w:val="22"/>
    <w:qFormat/>
    <w:rsid w:val="00FC693F"/>
    <w:rPr>
      <w:b/>
      <w:bCs/>
    </w:rPr>
  </w:style>
  <w:style w:type="character" w:styleId="afa">
    <w:name w:val="Emphasis"/>
    <w:basedOn w:val="a2"/>
    <w:uiPriority w:val="20"/>
    <w:qFormat/>
    <w:rsid w:val="00FC693F"/>
    <w:rPr>
      <w:i/>
      <w:iCs/>
    </w:rPr>
  </w:style>
  <w:style w:type="paragraph" w:styleId="afb">
    <w:name w:val="Intense Quote"/>
    <w:basedOn w:val="a1"/>
    <w:next w:val="a1"/>
    <w:link w:val="afc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c">
    <w:name w:val="Интензивно цитиране Знак"/>
    <w:basedOn w:val="a2"/>
    <w:link w:val="afb"/>
    <w:uiPriority w:val="30"/>
    <w:rsid w:val="00FC693F"/>
    <w:rPr>
      <w:b/>
      <w:bCs/>
      <w:i/>
      <w:iCs/>
      <w:color w:val="4F81BD" w:themeColor="accent1"/>
    </w:rPr>
  </w:style>
  <w:style w:type="character" w:styleId="afd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e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f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0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1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2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3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5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6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7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8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a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">
    <w:name w:val="HTML Preformatted"/>
    <w:basedOn w:val="a1"/>
    <w:link w:val="HTML0"/>
    <w:uiPriority w:val="99"/>
    <w:semiHidden/>
    <w:unhideWhenUsed/>
    <w:rsid w:val="005E1F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стандартен Знак"/>
    <w:basedOn w:val="a2"/>
    <w:link w:val="HTML"/>
    <w:uiPriority w:val="99"/>
    <w:semiHidden/>
    <w:rsid w:val="005E1FC7"/>
    <w:rPr>
      <w:rFonts w:ascii="Consolas" w:hAnsi="Consolas"/>
      <w:sz w:val="20"/>
      <w:szCs w:val="20"/>
    </w:rPr>
  </w:style>
  <w:style w:type="paragraph" w:styleId="affb">
    <w:name w:val="footnote text"/>
    <w:basedOn w:val="a1"/>
    <w:link w:val="affc"/>
    <w:uiPriority w:val="99"/>
    <w:semiHidden/>
    <w:unhideWhenUsed/>
    <w:rsid w:val="00A7169C"/>
    <w:pPr>
      <w:spacing w:after="0" w:line="240" w:lineRule="auto"/>
    </w:pPr>
    <w:rPr>
      <w:sz w:val="20"/>
      <w:szCs w:val="20"/>
    </w:rPr>
  </w:style>
  <w:style w:type="character" w:customStyle="1" w:styleId="affc">
    <w:name w:val="Текст под линия Знак"/>
    <w:basedOn w:val="a2"/>
    <w:link w:val="affb"/>
    <w:uiPriority w:val="99"/>
    <w:semiHidden/>
    <w:rsid w:val="00A7169C"/>
    <w:rPr>
      <w:sz w:val="20"/>
      <w:szCs w:val="20"/>
    </w:rPr>
  </w:style>
  <w:style w:type="character" w:styleId="affd">
    <w:name w:val="footnote reference"/>
    <w:basedOn w:val="a2"/>
    <w:uiPriority w:val="99"/>
    <w:semiHidden/>
    <w:unhideWhenUsed/>
    <w:rsid w:val="00A7169C"/>
    <w:rPr>
      <w:vertAlign w:val="superscript"/>
    </w:rPr>
  </w:style>
  <w:style w:type="character" w:styleId="affe">
    <w:name w:val="Hyperlink"/>
    <w:basedOn w:val="a2"/>
    <w:uiPriority w:val="99"/>
    <w:unhideWhenUsed/>
    <w:rsid w:val="00934FD1"/>
    <w:rPr>
      <w:color w:val="0000FF" w:themeColor="hyperlink"/>
      <w:u w:val="single"/>
    </w:rPr>
  </w:style>
  <w:style w:type="character" w:styleId="afff">
    <w:name w:val="Unresolved Mention"/>
    <w:basedOn w:val="a2"/>
    <w:uiPriority w:val="99"/>
    <w:semiHidden/>
    <w:unhideWhenUsed/>
    <w:rsid w:val="00934FD1"/>
    <w:rPr>
      <w:color w:val="605E5C"/>
      <w:shd w:val="clear" w:color="auto" w:fill="E1DFDD"/>
    </w:rPr>
  </w:style>
  <w:style w:type="table" w:customStyle="1" w:styleId="TableNormal">
    <w:name w:val="Table Normal"/>
    <w:semiHidden/>
    <w:rsid w:val="002D0F5C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4">
    <w:name w:val="Без списък1"/>
    <w:semiHidden/>
    <w:rsid w:val="002D0F5C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character" w:customStyle="1" w:styleId="aa">
    <w:name w:val="Без разредка Знак"/>
    <w:basedOn w:val="a2"/>
    <w:link w:val="a9"/>
    <w:uiPriority w:val="1"/>
    <w:rsid w:val="00FF1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8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.mysql.com/doc/refman/8.0/en/" TargetMode="External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pymysql.readthedocs.io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44</Pages>
  <Words>3409</Words>
  <Characters>19432</Characters>
  <Application>Microsoft Office Word</Application>
  <DocSecurity>0</DocSecurity>
  <Lines>161</Lines>
  <Paragraphs>45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22796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Виктор Григоров</cp:lastModifiedBy>
  <cp:revision>5</cp:revision>
  <dcterms:created xsi:type="dcterms:W3CDTF">2025-04-28T11:54:00Z</dcterms:created>
  <dcterms:modified xsi:type="dcterms:W3CDTF">2025-04-28T16:50:00Z</dcterms:modified>
  <cp:category/>
</cp:coreProperties>
</file>