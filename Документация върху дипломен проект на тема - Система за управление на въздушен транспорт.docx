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615E5" w14:textId="77777777" w:rsidR="00AE2380" w:rsidRDefault="00AE2380" w:rsidP="00AE2380">
      <w:pPr>
        <w:framePr w:w="8128" w:wrap="auto" w:vAnchor="page" w:hAnchor="page" w:x="2911" w:y="1366"/>
        <w:widowControl w:val="0"/>
        <w:autoSpaceDE w:val="0"/>
        <w:autoSpaceDN w:val="0"/>
        <w:spacing w:before="224" w:after="0" w:line="266" w:lineRule="exact"/>
        <w:rPr>
          <w:rFonts w:ascii="Times New Roman"/>
          <w:b/>
          <w:color w:val="000000"/>
          <w:sz w:val="24"/>
          <w:u w:val="single"/>
        </w:rPr>
      </w:pPr>
      <w:r>
        <w:rPr>
          <w:rFonts w:ascii="Times New Roman" w:hAnsi="Times New Roman" w:cs="Times New Roman"/>
          <w:b/>
          <w:color w:val="000000"/>
          <w:spacing w:val="-3"/>
          <w:sz w:val="24"/>
          <w:u w:val="single"/>
        </w:rPr>
        <w:t>ПРОФИЛИРАНА</w:t>
      </w:r>
      <w:r>
        <w:rPr>
          <w:rFonts w:ascii="Times New Roman"/>
          <w:b/>
          <w:color w:val="000000"/>
          <w:spacing w:val="3"/>
          <w:sz w:val="24"/>
          <w:u w:val="single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3"/>
          <w:sz w:val="24"/>
          <w:u w:val="single"/>
        </w:rPr>
        <w:t>ПРИРОДОМАТЕМАТИЧЕСКА</w:t>
      </w:r>
      <w:r>
        <w:rPr>
          <w:rFonts w:ascii="Times New Roman"/>
          <w:b/>
          <w:color w:val="000000"/>
          <w:spacing w:val="3"/>
          <w:sz w:val="24"/>
          <w:u w:val="single"/>
        </w:rPr>
        <w:t xml:space="preserve"> </w:t>
      </w:r>
      <w:r>
        <w:rPr>
          <w:rFonts w:ascii="Times New Roman" w:hAnsi="Times New Roman" w:cs="Times New Roman"/>
          <w:b/>
          <w:color w:val="000000"/>
          <w:spacing w:val="-1"/>
          <w:sz w:val="24"/>
          <w:u w:val="single"/>
        </w:rPr>
        <w:t>ГИМНАЗИЯ</w:t>
      </w:r>
    </w:p>
    <w:sdt>
      <w:sdtPr>
        <w:rPr>
          <w:rFonts w:cstheme="majorHAnsi"/>
          <w:b/>
          <w:color w:val="000000" w:themeColor="text1"/>
          <w:sz w:val="40"/>
          <w:szCs w:val="40"/>
          <w:lang w:val="bg-BG"/>
        </w:rPr>
        <w:id w:val="-786038718"/>
        <w:docPartObj>
          <w:docPartGallery w:val="Cover Pages"/>
          <w:docPartUnique/>
        </w:docPartObj>
      </w:sdtPr>
      <w:sdtEndPr>
        <w:rPr>
          <w:b w:val="0"/>
          <w:sz w:val="22"/>
          <w:szCs w:val="22"/>
        </w:rPr>
      </w:sdtEndPr>
      <w:sdtContent>
        <w:p w14:paraId="497BA587" w14:textId="1416910E" w:rsidR="00F41613" w:rsidRDefault="00F41613" w:rsidP="00026465">
          <w:pPr>
            <w:spacing w:after="0" w:line="0" w:lineRule="atLeast"/>
            <w:rPr>
              <w:rFonts w:ascii="Arial"/>
              <w:color w:val="FF0000"/>
              <w:sz w:val="2"/>
            </w:rPr>
          </w:pPr>
        </w:p>
        <w:p w14:paraId="278A1698" w14:textId="755F64FB" w:rsidR="00F41613" w:rsidRDefault="00AE2380">
          <w:pPr>
            <w:spacing w:after="0" w:line="0" w:lineRule="atLeast"/>
            <w:rPr>
              <w:rFonts w:ascii="Arial"/>
              <w:color w:val="FF0000"/>
              <w:sz w:val="2"/>
            </w:rPr>
          </w:pPr>
          <w:bookmarkStart w:id="0" w:name="br7"/>
          <w:bookmarkEnd w:id="0"/>
          <w:r w:rsidRPr="00AE2380">
            <w:rPr>
              <w:rFonts w:asciiTheme="majorHAnsi" w:hAnsiTheme="majorHAnsi" w:cstheme="majorHAnsi"/>
              <w:b/>
              <w:noProof/>
              <w:color w:val="000000"/>
              <w:spacing w:val="-3"/>
              <w:u w:val="single"/>
            </w:rPr>
            <w:drawing>
              <wp:anchor distT="0" distB="0" distL="114300" distR="114300" simplePos="0" relativeHeight="251676672" behindDoc="1" locked="0" layoutInCell="1" allowOverlap="1" wp14:anchorId="75571781" wp14:editId="067071E4">
                <wp:simplePos x="0" y="0"/>
                <wp:positionH relativeFrom="margin">
                  <wp:align>center</wp:align>
                </wp:positionH>
                <wp:positionV relativeFrom="page">
                  <wp:posOffset>942975</wp:posOffset>
                </wp:positionV>
                <wp:extent cx="5161280" cy="657225"/>
                <wp:effectExtent l="0" t="0" r="1270" b="9525"/>
                <wp:wrapNone/>
                <wp:docPr id="484604425" name="Картина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0000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61280" cy="6572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41613">
            <w:rPr>
              <w:rFonts w:ascii="Arial"/>
              <w:color w:val="FF0000"/>
              <w:sz w:val="2"/>
            </w:rPr>
            <w:t xml:space="preserve"> </w:t>
          </w:r>
        </w:p>
        <w:p w14:paraId="779183EE" w14:textId="77777777" w:rsidR="00F41613" w:rsidRDefault="00F41613">
          <w:pPr>
            <w:framePr w:w="8128" w:wrap="auto" w:hAnchor="text" w:x="2938" w:y="1450"/>
            <w:widowControl w:val="0"/>
            <w:autoSpaceDE w:val="0"/>
            <w:autoSpaceDN w:val="0"/>
            <w:spacing w:after="0" w:line="266" w:lineRule="exact"/>
            <w:ind w:left="5944"/>
            <w:rPr>
              <w:rFonts w:ascii="Times New Roman"/>
              <w:b/>
              <w:i/>
              <w:color w:val="000000"/>
              <w:sz w:val="24"/>
            </w:rPr>
          </w:pPr>
        </w:p>
        <w:p w14:paraId="2F34AC23" w14:textId="7EBA456E" w:rsidR="00F41613" w:rsidRDefault="00F41613">
          <w:pPr>
            <w:spacing w:after="0" w:line="0" w:lineRule="atLeast"/>
            <w:rPr>
              <w:rFonts w:ascii="Arial"/>
              <w:color w:val="FF0000"/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75648" behindDoc="1" locked="0" layoutInCell="1" allowOverlap="1" wp14:anchorId="6BB14B3E" wp14:editId="0BA07F8A">
                <wp:simplePos x="0" y="0"/>
                <wp:positionH relativeFrom="page">
                  <wp:posOffset>-12700</wp:posOffset>
                </wp:positionH>
                <wp:positionV relativeFrom="page">
                  <wp:posOffset>-12700</wp:posOffset>
                </wp:positionV>
                <wp:extent cx="38100" cy="38100"/>
                <wp:effectExtent l="0" t="0" r="0" b="0"/>
                <wp:wrapNone/>
                <wp:docPr id="3" name="_x0000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0000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F479234" w14:textId="5F391690" w:rsidR="00026465" w:rsidRDefault="00026465" w:rsidP="00AE2380">
          <w:pPr>
            <w:framePr w:w="6271" w:wrap="auto" w:vAnchor="page" w:hAnchor="page" w:x="3166" w:y="189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u w:val="single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  <w:u w:val="single"/>
            </w:rPr>
            <w:t>“</w:t>
          </w:r>
          <w:r w:rsidR="00AE2380">
            <w:rPr>
              <w:rFonts w:ascii="Times New Roman" w:hAnsi="Times New Roman" w:cs="Times New Roman"/>
              <w:b/>
              <w:color w:val="000000"/>
              <w:sz w:val="24"/>
              <w:u w:val="single"/>
              <w:lang w:val="bg-BG"/>
            </w:rPr>
            <w:t>А</w:t>
          </w:r>
          <w:r w:rsidR="00AE2380">
            <w:rPr>
              <w:rFonts w:ascii="Times New Roman" w:hAnsi="Times New Roman" w:cs="Times New Roman"/>
              <w:b/>
              <w:color w:val="000000"/>
              <w:sz w:val="24"/>
              <w:u w:val="single"/>
            </w:rPr>
            <w:t>КАДЕМИК</w:t>
          </w:r>
          <w:r w:rsidR="00AE2380">
            <w:rPr>
              <w:rFonts w:ascii="Times New Roman"/>
              <w:b/>
              <w:color w:val="000000"/>
              <w:spacing w:val="1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pacing w:val="-4"/>
              <w:sz w:val="24"/>
              <w:u w:val="single"/>
            </w:rPr>
            <w:t>НИКОЛА</w:t>
          </w:r>
          <w:r w:rsidR="00AE2380">
            <w:rPr>
              <w:rFonts w:ascii="Times New Roman"/>
              <w:b/>
              <w:color w:val="000000"/>
              <w:spacing w:val="4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pacing w:val="-1"/>
              <w:sz w:val="24"/>
              <w:u w:val="single"/>
            </w:rPr>
            <w:t>ОБРЕШКОВ”</w:t>
          </w:r>
          <w:r w:rsidR="00AE2380">
            <w:rPr>
              <w:rFonts w:ascii="Times New Roman"/>
              <w:b/>
              <w:color w:val="000000"/>
              <w:spacing w:val="3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z w:val="24"/>
              <w:u w:val="single"/>
            </w:rPr>
            <w:t>–</w:t>
          </w:r>
          <w:r w:rsidR="00AE2380">
            <w:rPr>
              <w:rFonts w:ascii="Times New Roman"/>
              <w:b/>
              <w:color w:val="000000"/>
              <w:spacing w:val="-2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pacing w:val="-8"/>
              <w:sz w:val="24"/>
              <w:u w:val="single"/>
            </w:rPr>
            <w:t>ГРАД</w:t>
          </w:r>
          <w:r w:rsidR="00AE2380">
            <w:rPr>
              <w:rFonts w:ascii="Times New Roman"/>
              <w:b/>
              <w:color w:val="000000"/>
              <w:spacing w:val="8"/>
              <w:sz w:val="24"/>
              <w:u w:val="single"/>
            </w:rPr>
            <w:t xml:space="preserve"> </w:t>
          </w:r>
          <w:r w:rsidR="00AE2380">
            <w:rPr>
              <w:rFonts w:ascii="Times New Roman" w:hAnsi="Times New Roman" w:cs="Times New Roman"/>
              <w:b/>
              <w:color w:val="000000"/>
              <w:spacing w:val="-10"/>
              <w:sz w:val="24"/>
              <w:u w:val="single"/>
            </w:rPr>
            <w:t>РАЗГРАД</w:t>
          </w:r>
        </w:p>
        <w:p w14:paraId="094367D9" w14:textId="54042110" w:rsidR="00026465" w:rsidRPr="00AE2380" w:rsidRDefault="00AE2380" w:rsidP="00AE2380">
          <w:pPr>
            <w:framePr w:w="7857" w:wrap="auto" w:vAnchor="page" w:hAnchor="page" w:x="2671" w:y="2221"/>
            <w:widowControl w:val="0"/>
            <w:autoSpaceDE w:val="0"/>
            <w:autoSpaceDN w:val="0"/>
            <w:spacing w:after="0" w:line="243" w:lineRule="exact"/>
            <w:rPr>
              <w:rFonts w:ascii="Calibri bold" w:hAnsi="Calibri bold" w:hint="eastAsia"/>
              <w:b/>
              <w:color w:val="000000"/>
              <w:sz w:val="20"/>
            </w:rPr>
          </w:pPr>
          <w:r w:rsidRPr="00AE2380">
            <w:rPr>
              <w:rFonts w:ascii="Calibri bold" w:hAnsi="Calibri bold" w:cs="TGFTRL+Calibri Bold"/>
              <w:b/>
              <w:color w:val="000000"/>
              <w:spacing w:val="-3"/>
              <w:sz w:val="20"/>
              <w:lang w:val="bg-BG"/>
            </w:rPr>
            <w:t>ул</w:t>
          </w:r>
          <w:r w:rsidR="00026465" w:rsidRPr="00AE2380">
            <w:rPr>
              <w:rFonts w:ascii="Calibri bold" w:hAnsi="Calibri bold" w:cs="TGFTRL+Calibri Bold"/>
              <w:b/>
              <w:color w:val="000000"/>
              <w:spacing w:val="-3"/>
              <w:sz w:val="20"/>
            </w:rPr>
            <w:t>.</w:t>
          </w:r>
          <w:r w:rsidRPr="00AE2380">
            <w:rPr>
              <w:rFonts w:ascii="Calibri bold" w:hAnsi="Calibri bold" w:cs="TGFTRL+Calibri Bold"/>
              <w:b/>
              <w:color w:val="000000"/>
              <w:spacing w:val="-3"/>
              <w:sz w:val="20"/>
              <w:lang w:val="bg-BG"/>
            </w:rPr>
            <w:t>Дъбрава</w:t>
          </w:r>
          <w:r w:rsidR="00026465" w:rsidRPr="00AE2380">
            <w:rPr>
              <w:rFonts w:ascii="Calibri bold" w:hAnsi="Calibri bold"/>
              <w:b/>
              <w:color w:val="000000"/>
              <w:spacing w:val="2"/>
              <w:sz w:val="20"/>
            </w:rPr>
            <w:t xml:space="preserve"> </w:t>
          </w:r>
          <w:r w:rsidRPr="00AE2380">
            <w:rPr>
              <w:rFonts w:ascii="Calibri bold" w:hAnsi="Calibri bold"/>
              <w:b/>
              <w:color w:val="000000"/>
              <w:sz w:val="20"/>
              <w:lang w:val="bg-BG"/>
            </w:rPr>
            <w:t>2</w:t>
          </w:r>
          <w:r w:rsidR="00026465" w:rsidRPr="00AE2380">
            <w:rPr>
              <w:rFonts w:ascii="Calibri bold" w:hAnsi="Calibri bold"/>
              <w:b/>
              <w:color w:val="000000"/>
              <w:sz w:val="20"/>
            </w:rPr>
            <w:t>,</w:t>
          </w:r>
          <w:r w:rsidR="00026465" w:rsidRPr="00AE2380">
            <w:rPr>
              <w:rFonts w:ascii="Calibri bold" w:hAnsi="Calibri bold"/>
              <w:b/>
              <w:color w:val="000000"/>
              <w:spacing w:val="-1"/>
              <w:sz w:val="20"/>
            </w:rPr>
            <w:t xml:space="preserve"> </w:t>
          </w:r>
          <w:r w:rsidRPr="00AE2380">
            <w:rPr>
              <w:rFonts w:ascii="Calibri bold" w:hAnsi="Calibri bold" w:cs="TGFTRL+Calibri Bold"/>
              <w:b/>
              <w:color w:val="000000"/>
              <w:sz w:val="20"/>
              <w:lang w:val="bg-BG"/>
            </w:rPr>
            <w:t>тел</w:t>
          </w:r>
          <w:r w:rsidR="00026465" w:rsidRPr="00AE2380">
            <w:rPr>
              <w:rFonts w:ascii="Calibri bold" w:hAnsi="Calibri bold" w:cs="TGFTRL+Calibri Bold"/>
              <w:b/>
              <w:color w:val="000000"/>
              <w:sz w:val="20"/>
            </w:rPr>
            <w:t>:0878684362,</w:t>
          </w:r>
          <w:r w:rsidR="00026465" w:rsidRPr="00AE2380">
            <w:rPr>
              <w:rFonts w:ascii="Calibri bold" w:hAnsi="Calibri bold"/>
              <w:b/>
              <w:color w:val="000000"/>
              <w:spacing w:val="-1"/>
              <w:sz w:val="20"/>
            </w:rPr>
            <w:t xml:space="preserve"> </w:t>
          </w:r>
          <w:r w:rsidR="00026465" w:rsidRPr="00AE2380">
            <w:rPr>
              <w:rFonts w:ascii="Calibri bold" w:hAnsi="Calibri bold"/>
              <w:b/>
              <w:color w:val="000000"/>
              <w:sz w:val="20"/>
            </w:rPr>
            <w:t>0876207320,</w:t>
          </w:r>
          <w:r w:rsidR="00026465" w:rsidRPr="00AE2380">
            <w:rPr>
              <w:rFonts w:ascii="Calibri bold" w:hAnsi="Calibri bold"/>
              <w:b/>
              <w:color w:val="000000"/>
              <w:spacing w:val="2"/>
              <w:sz w:val="20"/>
            </w:rPr>
            <w:t xml:space="preserve"> </w:t>
          </w:r>
          <w:r w:rsidR="00026465" w:rsidRPr="00AE2380">
            <w:rPr>
              <w:rFonts w:ascii="Calibri bold" w:hAnsi="Calibri bold"/>
              <w:b/>
              <w:color w:val="000000"/>
              <w:spacing w:val="-1"/>
              <w:sz w:val="20"/>
            </w:rPr>
            <w:t xml:space="preserve">e-mail:pmgrz@abv.bg, </w:t>
          </w:r>
          <w:r w:rsidR="00026465" w:rsidRPr="00AE2380">
            <w:rPr>
              <w:rFonts w:ascii="Calibri bold" w:hAnsi="Calibri bold" w:cs="TGFTRL+Calibri Bold"/>
              <w:b/>
              <w:color w:val="000000"/>
              <w:spacing w:val="-1"/>
              <w:sz w:val="20"/>
            </w:rPr>
            <w:t>h</w:t>
          </w:r>
          <w:r>
            <w:rPr>
              <w:rFonts w:ascii="Calibri bold" w:hAnsi="Calibri bold" w:cs="Calibri bold"/>
              <w:b/>
              <w:color w:val="000000"/>
              <w:spacing w:val="-1"/>
              <w:sz w:val="20"/>
            </w:rPr>
            <w:t>tt</w:t>
          </w:r>
          <w:r w:rsidR="00026465" w:rsidRPr="00AE2380">
            <w:rPr>
              <w:rFonts w:ascii="Calibri bold" w:hAnsi="Calibri bold" w:cs="TGFTRL+Calibri Bold"/>
              <w:b/>
              <w:color w:val="000000"/>
              <w:spacing w:val="-1"/>
              <w:sz w:val="20"/>
            </w:rPr>
            <w:t>p://www.pmgrz.net</w:t>
          </w:r>
        </w:p>
        <w:p w14:paraId="79F394C5" w14:textId="77777777" w:rsidR="00026465" w:rsidRDefault="00026465" w:rsidP="00AE2380">
          <w:pPr>
            <w:framePr w:w="5190" w:wrap="auto" w:vAnchor="page" w:hAnchor="page" w:x="3766" w:y="3016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ПРОФЕСИЯ</w:t>
          </w:r>
          <w:r>
            <w:rPr>
              <w:rFonts w:ascii="Times New Roman"/>
              <w:b/>
              <w:color w:val="000000"/>
              <w:sz w:val="24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1"/>
              <w:sz w:val="24"/>
            </w:rPr>
            <w:t>„ПРИЛОЖЕН</w:t>
          </w:r>
          <w:r>
            <w:rPr>
              <w:rFonts w:ascii="Times New Roman"/>
              <w:b/>
              <w:color w:val="000000"/>
              <w:spacing w:val="1"/>
              <w:sz w:val="24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3"/>
              <w:sz w:val="24"/>
            </w:rPr>
            <w:t>ПРОГРАМИСТ“</w:t>
          </w:r>
        </w:p>
        <w:p w14:paraId="109F3877" w14:textId="77777777" w:rsidR="00026465" w:rsidRDefault="00026465" w:rsidP="00AE2380">
          <w:pPr>
            <w:framePr w:w="6056" w:wrap="auto" w:vAnchor="page" w:hAnchor="page" w:x="3331" w:y="348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СПЕЦИАЛНОСТ</w:t>
          </w:r>
          <w:r>
            <w:rPr>
              <w:rFonts w:ascii="Times New Roman"/>
              <w:b/>
              <w:color w:val="000000"/>
              <w:spacing w:val="1"/>
              <w:sz w:val="24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1"/>
              <w:sz w:val="24"/>
            </w:rPr>
            <w:t>„ПРИЛОЖНО</w:t>
          </w:r>
          <w:r>
            <w:rPr>
              <w:rFonts w:ascii="Times New Roman"/>
              <w:b/>
              <w:color w:val="000000"/>
              <w:spacing w:val="2"/>
              <w:sz w:val="24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5"/>
              <w:sz w:val="24"/>
            </w:rPr>
            <w:t>ПРОГРАМИРАНЕ“</w:t>
          </w:r>
        </w:p>
        <w:p w14:paraId="4745DA1D" w14:textId="77777777" w:rsidR="00026465" w:rsidRDefault="00026465" w:rsidP="00722B53">
          <w:pPr>
            <w:framePr w:w="3636" w:wrap="auto" w:vAnchor="page" w:hAnchor="page" w:x="4576" w:y="4876"/>
            <w:widowControl w:val="0"/>
            <w:autoSpaceDE w:val="0"/>
            <w:autoSpaceDN w:val="0"/>
            <w:spacing w:after="0" w:line="353" w:lineRule="exact"/>
            <w:rPr>
              <w:rFonts w:ascii="Times New Roman"/>
              <w:b/>
              <w:color w:val="000000"/>
              <w:sz w:val="32"/>
            </w:rPr>
          </w:pPr>
          <w:r>
            <w:rPr>
              <w:rFonts w:ascii="Times New Roman" w:hAnsi="Times New Roman" w:cs="Times New Roman"/>
              <w:b/>
              <w:color w:val="000000"/>
              <w:sz w:val="32"/>
            </w:rPr>
            <w:t>ДИПЛОМЕН</w:t>
          </w:r>
          <w:r>
            <w:rPr>
              <w:rFonts w:ascii="Times New Roman"/>
              <w:b/>
              <w:color w:val="000000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1"/>
              <w:sz w:val="32"/>
            </w:rPr>
            <w:t>ПРОЕКТ</w:t>
          </w:r>
        </w:p>
        <w:p w14:paraId="5DCD5CCE" w14:textId="77777777" w:rsidR="00026465" w:rsidRDefault="00026465" w:rsidP="00722B53">
          <w:pPr>
            <w:framePr w:w="8969" w:wrap="auto" w:vAnchor="page" w:hAnchor="page" w:x="1921" w:y="5371"/>
            <w:widowControl w:val="0"/>
            <w:autoSpaceDE w:val="0"/>
            <w:autoSpaceDN w:val="0"/>
            <w:spacing w:after="0" w:line="353" w:lineRule="exact"/>
            <w:rPr>
              <w:rFonts w:ascii="Times New Roman"/>
              <w:b/>
              <w:color w:val="000000"/>
              <w:sz w:val="32"/>
            </w:rPr>
          </w:pPr>
          <w:r>
            <w:rPr>
              <w:rFonts w:ascii="Times New Roman" w:hAnsi="Times New Roman" w:cs="Times New Roman"/>
              <w:b/>
              <w:color w:val="000000"/>
              <w:spacing w:val="-2"/>
              <w:sz w:val="32"/>
            </w:rPr>
            <w:t>за</w:t>
          </w:r>
          <w:r>
            <w:rPr>
              <w:rFonts w:ascii="Times New Roman"/>
              <w:b/>
              <w:color w:val="000000"/>
              <w:spacing w:val="2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z w:val="32"/>
            </w:rPr>
            <w:t>придобиване</w:t>
          </w:r>
          <w:r>
            <w:rPr>
              <w:rFonts w:ascii="Times New Roman"/>
              <w:b/>
              <w:color w:val="000000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1"/>
              <w:sz w:val="32"/>
            </w:rPr>
            <w:t>трета</w:t>
          </w:r>
          <w:r>
            <w:rPr>
              <w:rFonts w:ascii="Times New Roman"/>
              <w:b/>
              <w:color w:val="000000"/>
              <w:spacing w:val="-1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-1"/>
              <w:sz w:val="32"/>
            </w:rPr>
            <w:t>степен</w:t>
          </w:r>
          <w:r>
            <w:rPr>
              <w:rFonts w:ascii="Times New Roman"/>
              <w:b/>
              <w:color w:val="000000"/>
              <w:spacing w:val="4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pacing w:val="1"/>
              <w:sz w:val="32"/>
            </w:rPr>
            <w:t>професионална</w:t>
          </w:r>
          <w:r>
            <w:rPr>
              <w:rFonts w:ascii="Times New Roman"/>
              <w:b/>
              <w:color w:val="000000"/>
              <w:sz w:val="32"/>
            </w:rPr>
            <w:t xml:space="preserve"> </w:t>
          </w:r>
          <w:r>
            <w:rPr>
              <w:rFonts w:ascii="Times New Roman" w:hAnsi="Times New Roman" w:cs="Times New Roman"/>
              <w:b/>
              <w:color w:val="000000"/>
              <w:sz w:val="32"/>
            </w:rPr>
            <w:t>квалификация</w:t>
          </w:r>
        </w:p>
        <w:p w14:paraId="2A6E359C" w14:textId="14B2B5B6" w:rsidR="00026465" w:rsidRPr="009A201F" w:rsidRDefault="00026465" w:rsidP="00722B53">
          <w:pPr>
            <w:framePr w:w="9073" w:wrap="auto" w:vAnchor="page" w:hAnchor="page" w:x="1891" w:y="7516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ТЕМА:</w:t>
          </w:r>
          <w:r>
            <w:rPr>
              <w:rFonts w:ascii="Times New Roman"/>
              <w:b/>
              <w:color w:val="000000"/>
              <w:spacing w:val="-1"/>
              <w:sz w:val="24"/>
            </w:rPr>
            <w:t xml:space="preserve"> </w:t>
          </w:r>
          <w:r w:rsidR="009A201F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Система за управление на въздушен транспорт</w:t>
          </w:r>
        </w:p>
        <w:p w14:paraId="610B754A" w14:textId="6227BEAE" w:rsidR="00026465" w:rsidRPr="009A201F" w:rsidRDefault="00026465" w:rsidP="00722B53">
          <w:pPr>
            <w:framePr w:w="9073" w:wrap="auto" w:vAnchor="page" w:hAnchor="page" w:x="1891" w:y="7516"/>
            <w:widowControl w:val="0"/>
            <w:autoSpaceDE w:val="0"/>
            <w:autoSpaceDN w:val="0"/>
            <w:spacing w:before="1107"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Ученик</w:t>
          </w:r>
          <w:r w:rsidR="009A201F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: Виктор Ростиславов Григоров</w:t>
          </w:r>
        </w:p>
        <w:p w14:paraId="76F0E8CD" w14:textId="49F46BC6" w:rsidR="00026465" w:rsidRDefault="00722B53" w:rsidP="009A201F">
          <w:pPr>
            <w:framePr w:w="2829" w:wrap="auto" w:vAnchor="page" w:hAnchor="page" w:x="2806" w:y="918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/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име,</w:t>
          </w:r>
          <w:r w:rsidR="00026465">
            <w:rPr>
              <w:rFonts w:ascii="Times New Roman"/>
              <w:b/>
              <w:color w:val="000000"/>
              <w:sz w:val="24"/>
            </w:rPr>
            <w:t xml:space="preserve"> 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презиме,</w:t>
          </w:r>
          <w:r w:rsidR="00026465">
            <w:rPr>
              <w:rFonts w:ascii="Times New Roman"/>
              <w:b/>
              <w:color w:val="000000"/>
              <w:sz w:val="24"/>
            </w:rPr>
            <w:t xml:space="preserve"> 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фамилия/</w:t>
          </w:r>
        </w:p>
        <w:p w14:paraId="131FFC55" w14:textId="6831C374" w:rsidR="00026465" w:rsidRPr="009A201F" w:rsidRDefault="00026465" w:rsidP="00722B53">
          <w:pPr>
            <w:framePr w:w="2775" w:wrap="auto" w:vAnchor="page" w:hAnchor="page" w:x="1906" w:y="969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Клас:</w:t>
          </w:r>
          <w:r w:rsidR="009A201F">
            <w:rPr>
              <w:rFonts w:ascii="Times New Roman"/>
              <w:b/>
              <w:color w:val="000000"/>
              <w:sz w:val="24"/>
              <w:lang w:val="bg-BG"/>
            </w:rPr>
            <w:t xml:space="preserve"> 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>12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>г</w:t>
          </w:r>
        </w:p>
        <w:p w14:paraId="4D200618" w14:textId="69BB5004" w:rsidR="00026465" w:rsidRPr="00AF46C4" w:rsidRDefault="00026465" w:rsidP="00AF46C4">
          <w:pPr>
            <w:framePr w:w="10111" w:wrap="auto" w:vAnchor="page" w:hAnchor="page" w:x="1531" w:y="10261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</w:rPr>
            <w:t>GitHub-хранилище:</w:t>
          </w:r>
          <w:r w:rsidR="00AF46C4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 xml:space="preserve"> </w:t>
          </w:r>
          <w:r w:rsidR="00AF46C4" w:rsidRPr="00AF46C4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https://github.com/Viktor1806/Air_Transport_System_Diploma_project.git</w:t>
          </w:r>
        </w:p>
        <w:p w14:paraId="6096AFEB" w14:textId="26B34897" w:rsidR="00026465" w:rsidRPr="00AF46C4" w:rsidRDefault="00026465" w:rsidP="009337F8">
          <w:pPr>
            <w:framePr w:w="6339" w:wrap="auto" w:vAnchor="page" w:hAnchor="page" w:x="4681" w:y="11146"/>
            <w:widowControl w:val="0"/>
            <w:autoSpaceDE w:val="0"/>
            <w:autoSpaceDN w:val="0"/>
            <w:spacing w:after="0" w:line="266" w:lineRule="exact"/>
            <w:rPr>
              <w:rFonts w:ascii="Times New Roman"/>
              <w:b/>
              <w:color w:val="000000"/>
              <w:sz w:val="24"/>
              <w:lang w:val="bg-BG"/>
            </w:rPr>
          </w:pPr>
          <w:r>
            <w:rPr>
              <w:rFonts w:ascii="Times New Roman" w:hAnsi="Times New Roman" w:cs="Times New Roman"/>
              <w:b/>
              <w:color w:val="000000"/>
              <w:spacing w:val="-1"/>
              <w:sz w:val="24"/>
            </w:rPr>
            <w:t>Ръководител-консултант: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 xml:space="preserve"> 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>Венцеслав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 xml:space="preserve"> </w:t>
          </w:r>
          <w:r w:rsidR="00AF46C4">
            <w:rPr>
              <w:rFonts w:ascii="Times New Roman"/>
              <w:b/>
              <w:color w:val="000000"/>
              <w:sz w:val="24"/>
              <w:lang w:val="bg-BG"/>
            </w:rPr>
            <w:t>Кочанов</w:t>
          </w:r>
        </w:p>
        <w:p w14:paraId="0FE7A51D" w14:textId="411E825E" w:rsidR="00026465" w:rsidRDefault="009337F8" w:rsidP="009337F8">
          <w:pPr>
            <w:framePr w:w="6339" w:wrap="auto" w:vAnchor="page" w:hAnchor="page" w:x="4681" w:y="11146"/>
            <w:widowControl w:val="0"/>
            <w:autoSpaceDE w:val="0"/>
            <w:autoSpaceDN w:val="0"/>
            <w:spacing w:before="32" w:after="0" w:line="266" w:lineRule="exact"/>
            <w:ind w:left="3733"/>
            <w:rPr>
              <w:rFonts w:ascii="Times New Roman"/>
              <w:b/>
              <w:color w:val="000000"/>
              <w:sz w:val="24"/>
            </w:rPr>
          </w:pPr>
          <w:r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/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име</w:t>
          </w:r>
          <w:r w:rsidR="00026465">
            <w:rPr>
              <w:rFonts w:ascii="Times New Roman"/>
              <w:b/>
              <w:color w:val="000000"/>
              <w:spacing w:val="-1"/>
              <w:sz w:val="24"/>
            </w:rPr>
            <w:t xml:space="preserve"> 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и</w:t>
          </w:r>
          <w:r w:rsidR="00026465">
            <w:rPr>
              <w:rFonts w:ascii="Times New Roman"/>
              <w:b/>
              <w:color w:val="000000"/>
              <w:spacing w:val="1"/>
              <w:sz w:val="24"/>
            </w:rPr>
            <w:t xml:space="preserve"> </w:t>
          </w:r>
          <w:r w:rsidR="00026465">
            <w:rPr>
              <w:rFonts w:ascii="Times New Roman" w:hAnsi="Times New Roman" w:cs="Times New Roman"/>
              <w:b/>
              <w:color w:val="000000"/>
              <w:sz w:val="24"/>
            </w:rPr>
            <w:t>фамилия/</w:t>
          </w:r>
        </w:p>
        <w:p w14:paraId="06A0E113" w14:textId="77777777" w:rsidR="009337F8" w:rsidRPr="009337F8" w:rsidRDefault="009337F8" w:rsidP="009337F8">
          <w:pPr>
            <w:framePr w:w="6339" w:wrap="auto" w:vAnchor="page" w:hAnchor="page" w:x="5326" w:y="14071"/>
            <w:widowControl w:val="0"/>
            <w:autoSpaceDE w:val="0"/>
            <w:autoSpaceDN w:val="0"/>
            <w:spacing w:before="32" w:after="0" w:line="266" w:lineRule="exact"/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</w:pPr>
          <w:r>
            <w:rPr>
              <w:rFonts w:ascii="Times New Roman"/>
              <w:b/>
              <w:color w:val="000000"/>
              <w:sz w:val="24"/>
            </w:rPr>
            <w:t xml:space="preserve">           </w:t>
          </w:r>
          <w:r w:rsidRPr="009337F8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>Разград</w:t>
          </w:r>
        </w:p>
        <w:p w14:paraId="72FEA8CD" w14:textId="126B4F7E" w:rsidR="009337F8" w:rsidRPr="009337F8" w:rsidRDefault="009337F8" w:rsidP="009337F8">
          <w:pPr>
            <w:framePr w:w="6339" w:wrap="auto" w:vAnchor="page" w:hAnchor="page" w:x="5326" w:y="14071"/>
            <w:widowControl w:val="0"/>
            <w:autoSpaceDE w:val="0"/>
            <w:autoSpaceDN w:val="0"/>
            <w:spacing w:before="32" w:after="0" w:line="266" w:lineRule="exact"/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</w:pPr>
          <w:r w:rsidRPr="009337F8">
            <w:rPr>
              <w:rFonts w:ascii="Times New Roman" w:hAnsi="Times New Roman" w:cs="Times New Roman"/>
              <w:b/>
              <w:color w:val="000000"/>
              <w:sz w:val="24"/>
              <w:lang w:val="bg-BG"/>
            </w:rPr>
            <w:t xml:space="preserve">       2025 година</w:t>
          </w:r>
        </w:p>
        <w:p w14:paraId="74EB2F11" w14:textId="19AE8419" w:rsidR="00E15172" w:rsidRPr="007F6DA8" w:rsidRDefault="00FF142B" w:rsidP="0039392D">
          <w:pPr>
            <w:pStyle w:val="ab"/>
            <w:widowControl w:val="0"/>
            <w:rPr>
              <w:b/>
              <w:bCs/>
              <w:color w:val="auto"/>
              <w:sz w:val="40"/>
              <w:szCs w:val="40"/>
              <w:lang w:val="bg-BG"/>
            </w:rPr>
          </w:pPr>
          <w:r>
            <w:rPr>
              <w:lang w:val="bg-BG"/>
            </w:rPr>
            <w:br w:type="page"/>
          </w:r>
          <w:r w:rsidR="00E15172" w:rsidRPr="00E15172">
            <w:rPr>
              <w:color w:val="auto"/>
              <w:lang w:val="bg-BG"/>
            </w:rPr>
            <w:lastRenderedPageBreak/>
            <w:t xml:space="preserve">                 </w:t>
          </w:r>
          <w:r w:rsidR="0039392D">
            <w:rPr>
              <w:color w:val="auto"/>
              <w:lang w:val="bg-BG"/>
            </w:rPr>
            <w:t xml:space="preserve">     </w:t>
          </w:r>
          <w:r w:rsidR="00E15172" w:rsidRPr="00E15172">
            <w:rPr>
              <w:color w:val="auto"/>
              <w:lang w:val="bg-BG"/>
            </w:rPr>
            <w:t xml:space="preserve"> </w:t>
          </w:r>
          <w:r w:rsidR="00E15172" w:rsidRPr="007F6DA8">
            <w:rPr>
              <w:b/>
              <w:bCs/>
              <w:color w:val="auto"/>
              <w:sz w:val="40"/>
              <w:szCs w:val="40"/>
            </w:rPr>
            <w:t>СЪДЪРЖАНИЕ</w:t>
          </w:r>
        </w:p>
        <w:p w14:paraId="61868AD5" w14:textId="3EF9931C" w:rsidR="0039392D" w:rsidRDefault="0039392D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39392D"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  </w:t>
          </w:r>
          <w:r w:rsidRPr="0039392D">
            <w:rPr>
              <w:rFonts w:ascii="Times New Roman" w:hAnsi="Times New Roman" w:cs="Times New Roman"/>
              <w:sz w:val="24"/>
              <w:szCs w:val="24"/>
            </w:rPr>
            <w:t>Увод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………………………………………………………….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5</w:t>
          </w:r>
        </w:p>
        <w:p w14:paraId="23639259" w14:textId="5A11B0C9" w:rsidR="0039392D" w:rsidRDefault="0039392D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Основна част</w:t>
          </w:r>
          <w:r w:rsidR="005E4AF6">
            <w:rPr>
              <w:rFonts w:ascii="Times New Roman" w:hAnsi="Times New Roman" w:cs="Times New Roman"/>
              <w:sz w:val="24"/>
              <w:szCs w:val="24"/>
              <w:lang w:val="bg-BG"/>
            </w:rPr>
            <w:t>/Глава първа: Теоретична основа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………………………………………………….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6</w:t>
          </w:r>
        </w:p>
        <w:p w14:paraId="0349C959" w14:textId="76245B46" w:rsidR="005E4AF6" w:rsidRPr="005E4AF6" w:rsidRDefault="005E4AF6" w:rsidP="000C029B">
          <w:pPr>
            <w:pStyle w:val="af"/>
            <w:numPr>
              <w:ilvl w:val="1"/>
              <w:numId w:val="32"/>
            </w:num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5E4AF6">
            <w:rPr>
              <w:rFonts w:ascii="Times New Roman" w:hAnsi="Times New Roman" w:cs="Times New Roman"/>
              <w:sz w:val="24"/>
              <w:szCs w:val="24"/>
              <w:lang w:val="bg-BG"/>
            </w:rPr>
            <w:t>Уеб базирани информационни системи…………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6</w:t>
          </w:r>
        </w:p>
        <w:p w14:paraId="4984FCFA" w14:textId="6D3DFCDF" w:rsidR="005E4AF6" w:rsidRDefault="005E4AF6" w:rsidP="000C029B">
          <w:pPr>
            <w:pStyle w:val="af"/>
            <w:numPr>
              <w:ilvl w:val="1"/>
              <w:numId w:val="32"/>
            </w:num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Клиент-сървър архитектура………………………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6</w:t>
          </w:r>
        </w:p>
        <w:p w14:paraId="309D7F3D" w14:textId="6BCFC79F" w:rsidR="005E4AF6" w:rsidRPr="005E4AF6" w:rsidRDefault="005E4AF6" w:rsidP="000C029B">
          <w:pPr>
            <w:pStyle w:val="af"/>
            <w:numPr>
              <w:ilvl w:val="1"/>
              <w:numId w:val="32"/>
            </w:num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Flask – 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микроуеб фреймуърк за </w:t>
          </w:r>
          <w:r>
            <w:rPr>
              <w:rFonts w:ascii="Times New Roman" w:hAnsi="Times New Roman" w:cs="Times New Roman"/>
              <w:sz w:val="24"/>
              <w:szCs w:val="24"/>
            </w:rPr>
            <w:t>Python…………..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7</w:t>
          </w:r>
        </w:p>
        <w:p w14:paraId="1D931A31" w14:textId="719CD660" w:rsidR="005E4AF6" w:rsidRDefault="005E4AF6" w:rsidP="000C029B">
          <w:pPr>
            <w:pStyle w:val="af"/>
            <w:numPr>
              <w:ilvl w:val="1"/>
              <w:numId w:val="32"/>
            </w:num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Бази от данни и релационен модел……………….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7</w:t>
          </w:r>
        </w:p>
        <w:p w14:paraId="392B5F2A" w14:textId="2A0B0E4B" w:rsidR="005E4AF6" w:rsidRPr="005E4AF6" w:rsidRDefault="005E4AF6" w:rsidP="000C029B">
          <w:pPr>
            <w:pStyle w:val="af"/>
            <w:numPr>
              <w:ilvl w:val="1"/>
              <w:numId w:val="32"/>
            </w:num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Свързване с база данни чрез </w:t>
          </w:r>
          <w:r>
            <w:rPr>
              <w:rFonts w:ascii="Times New Roman" w:hAnsi="Times New Roman" w:cs="Times New Roman"/>
              <w:sz w:val="24"/>
              <w:szCs w:val="24"/>
            </w:rPr>
            <w:t>PyMySQL…………..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8</w:t>
          </w:r>
        </w:p>
        <w:p w14:paraId="0A731098" w14:textId="1F115249" w:rsidR="005E4AF6" w:rsidRDefault="005E4AF6" w:rsidP="000C029B">
          <w:pPr>
            <w:pStyle w:val="af"/>
            <w:numPr>
              <w:ilvl w:val="1"/>
              <w:numId w:val="32"/>
            </w:num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Интерфейс и потребителско изживяване…………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8</w:t>
          </w:r>
        </w:p>
        <w:p w14:paraId="33B696D1" w14:textId="540CDF8E" w:rsidR="005E4AF6" w:rsidRDefault="005E4AF6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Основна част/Глава втора: Аналитична част…………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</w:p>
        <w:p w14:paraId="252FF9A8" w14:textId="66E23E5F" w:rsidR="005E4AF6" w:rsidRDefault="005E4AF6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2.1 Анализ на текущото състояние на процесите във въздушния транспорт…….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</w:p>
        <w:p w14:paraId="066ECADD" w14:textId="555EB5D4" w:rsidR="005E4AF6" w:rsidRDefault="005E4AF6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2.2 Модели и подходи за анализ……………………….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10</w:t>
          </w:r>
        </w:p>
        <w:p w14:paraId="5447B827" w14:textId="579619D3" w:rsidR="005E4AF6" w:rsidRDefault="005E4AF6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2.3 Интегрирана архитектура…………………………..1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2</w:t>
          </w:r>
        </w:p>
        <w:p w14:paraId="0B74E2E2" w14:textId="54C13A44" w:rsidR="005E4AF6" w:rsidRDefault="005E4AF6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2.4 Заключения от анализа………………………………1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2</w:t>
          </w:r>
        </w:p>
        <w:p w14:paraId="2D321E97" w14:textId="594AFDBC" w:rsidR="005E4AF6" w:rsidRDefault="005E4AF6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Основна част/Глава трета: Проектна част………………1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3</w:t>
          </w:r>
        </w:p>
        <w:p w14:paraId="2A879DDF" w14:textId="4B9DE25A" w:rsidR="005E4AF6" w:rsidRDefault="005E4AF6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3.1</w:t>
          </w:r>
          <w:r w:rsidR="00A60925"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 Обща архитектура на системата……………………..1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3</w:t>
          </w:r>
        </w:p>
        <w:p w14:paraId="4A631C8E" w14:textId="6A04C0E7" w:rsidR="00A60925" w:rsidRDefault="00A60925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3.2 Структура на проекта…………………………………1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3</w:t>
          </w:r>
        </w:p>
        <w:p w14:paraId="092FD559" w14:textId="0BB73AAA" w:rsidR="00A60925" w:rsidRDefault="00A60925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3.3 Модул 1: Управление на самолети…………………..1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5</w:t>
          </w:r>
        </w:p>
        <w:p w14:paraId="2F8E9308" w14:textId="6341FC18" w:rsidR="00A60925" w:rsidRDefault="00A60925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3.4 Модул 2: Управление на полети:…………………….1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7</w:t>
          </w:r>
        </w:p>
        <w:p w14:paraId="18B7C992" w14:textId="0D358ADB" w:rsidR="00A60925" w:rsidRDefault="00A60925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3.5 Модул 3: Регистрация и управление на пътници……1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</w:p>
        <w:p w14:paraId="29A0688E" w14:textId="16D6A63D" w:rsidR="00A60925" w:rsidRDefault="00A60925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3.6 Модул 4: Управление на резервации…………………2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3</w:t>
          </w:r>
        </w:p>
        <w:p w14:paraId="2A385DDC" w14:textId="74170D39" w:rsidR="00A60925" w:rsidRPr="005E4AF6" w:rsidRDefault="00A60925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3.7 Модул 5: Управление на товарен транспорт...2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4</w:t>
          </w:r>
        </w:p>
        <w:p w14:paraId="4D4AB8C9" w14:textId="08A67E40" w:rsidR="002D6A7E" w:rsidRDefault="002D6A7E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lastRenderedPageBreak/>
            <w:t>3.8 Администраторски панел…………27</w:t>
          </w:r>
        </w:p>
        <w:p w14:paraId="41F3B0E6" w14:textId="6EE2CC5D" w:rsidR="005E4AF6" w:rsidRDefault="00A60925" w:rsidP="000C029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</w:t>
          </w:r>
          <w:r w:rsidR="002D6A7E">
            <w:rPr>
              <w:rFonts w:ascii="Times New Roman" w:hAnsi="Times New Roman" w:cs="Times New Roman"/>
              <w:sz w:val="24"/>
              <w:szCs w:val="24"/>
              <w:lang w:val="bg-BG"/>
            </w:rPr>
            <w:t>9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 </w:t>
          </w:r>
          <w:r w:rsidR="000C029B">
            <w:rPr>
              <w:rFonts w:ascii="Times New Roman" w:hAnsi="Times New Roman" w:cs="Times New Roman"/>
              <w:sz w:val="24"/>
              <w:szCs w:val="24"/>
              <w:lang w:val="bg-BG"/>
            </w:rPr>
            <w:t>Сигурност и сесии…………………2</w:t>
          </w:r>
          <w:r w:rsidR="002D6A7E">
            <w:rPr>
              <w:rFonts w:ascii="Times New Roman" w:hAnsi="Times New Roman" w:cs="Times New Roman"/>
              <w:sz w:val="24"/>
              <w:szCs w:val="24"/>
              <w:lang w:val="bg-BG"/>
            </w:rPr>
            <w:t>8</w:t>
          </w:r>
        </w:p>
        <w:p w14:paraId="7FA46C10" w14:textId="245B0651" w:rsidR="0039392D" w:rsidRPr="0039392D" w:rsidRDefault="000C029B" w:rsidP="000C029B">
          <w:pPr>
            <w:widowControl w:val="0"/>
            <w:spacing w:line="360" w:lineRule="auto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>3.</w:t>
          </w:r>
          <w:r w:rsidR="002D6A7E">
            <w:rPr>
              <w:rFonts w:ascii="Times New Roman" w:hAnsi="Times New Roman" w:cs="Times New Roman"/>
              <w:sz w:val="24"/>
              <w:szCs w:val="24"/>
              <w:lang w:val="bg-BG"/>
            </w:rPr>
            <w:t>10</w:t>
          </w:r>
          <w:r>
            <w:rPr>
              <w:rFonts w:ascii="Times New Roman" w:hAnsi="Times New Roman" w:cs="Times New Roman"/>
              <w:sz w:val="24"/>
              <w:szCs w:val="24"/>
              <w:lang w:val="bg-BG"/>
            </w:rPr>
            <w:t xml:space="preserve"> Интерфейс и стилове………………2</w:t>
          </w:r>
          <w:r w:rsidR="002D6A7E">
            <w:rPr>
              <w:rFonts w:ascii="Times New Roman" w:hAnsi="Times New Roman" w:cs="Times New Roman"/>
              <w:sz w:val="24"/>
              <w:szCs w:val="24"/>
              <w:lang w:val="bg-BG"/>
            </w:rPr>
            <w:t>8</w:t>
          </w:r>
        </w:p>
        <w:p w14:paraId="36B030B7" w14:textId="6D09757E" w:rsidR="000C029B" w:rsidRDefault="000C029B" w:rsidP="000C029B">
          <w:pPr>
            <w:spacing w:line="360" w:lineRule="auto"/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3.1</w:t>
          </w:r>
          <w:r w:rsidR="002D6A7E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1</w:t>
          </w: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 xml:space="preserve"> Тестване и валидация…………….2</w:t>
          </w:r>
          <w:r w:rsidR="002D6A7E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9</w:t>
          </w:r>
        </w:p>
        <w:p w14:paraId="07CD5F61" w14:textId="5F0C5EFD" w:rsidR="000C029B" w:rsidRDefault="000C029B" w:rsidP="000C029B">
          <w:pPr>
            <w:spacing w:line="360" w:lineRule="auto"/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Заключение……………………………..2</w:t>
          </w:r>
          <w:r w:rsidR="002D6A7E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9</w:t>
          </w:r>
        </w:p>
        <w:p w14:paraId="52D905D6" w14:textId="540F0649" w:rsidR="000C029B" w:rsidRDefault="000C029B" w:rsidP="000C029B">
          <w:pPr>
            <w:spacing w:line="360" w:lineRule="auto"/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Списък на използваната литература…..</w:t>
          </w:r>
          <w:r w:rsidR="002D6A7E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30</w:t>
          </w:r>
        </w:p>
        <w:p w14:paraId="52DBB75D" w14:textId="0C424F9B" w:rsidR="0030487A" w:rsidRDefault="000C029B" w:rsidP="000C029B">
          <w:pPr>
            <w:spacing w:line="360" w:lineRule="auto"/>
            <w:rPr>
              <w:bCs/>
              <w:lang w:val="bg-BG"/>
            </w:rPr>
            <w:sectPr w:rsidR="0030487A" w:rsidSect="001F3CCE">
              <w:headerReference w:type="default" r:id="rId10"/>
              <w:footerReference w:type="default" r:id="rId11"/>
              <w:footerReference w:type="first" r:id="rId12"/>
              <w:pgSz w:w="12240" w:h="15840"/>
              <w:pgMar w:top="1440" w:right="1418" w:bottom="1440" w:left="1985" w:header="720" w:footer="720" w:gutter="0"/>
              <w:pgNumType w:start="5"/>
              <w:cols w:space="720"/>
              <w:titlePg/>
              <w:docGrid w:linePitch="360"/>
            </w:sectPr>
          </w:pPr>
          <w:r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Приложения…………………………….3</w:t>
          </w:r>
          <w:r w:rsidR="002D6A7E">
            <w:rPr>
              <w:rFonts w:ascii="Times New Roman" w:hAnsi="Times New Roman" w:cs="Times New Roman"/>
              <w:bCs/>
              <w:sz w:val="24"/>
              <w:szCs w:val="24"/>
              <w:lang w:val="bg-BG"/>
            </w:rPr>
            <w:t>1</w:t>
          </w:r>
        </w:p>
        <w:p w14:paraId="222DC3B7" w14:textId="2B0FA372" w:rsidR="00FF142B" w:rsidRPr="001658A8" w:rsidRDefault="00000000" w:rsidP="000C029B">
          <w:pPr>
            <w:spacing w:line="360" w:lineRule="auto"/>
            <w:rPr>
              <w:lang w:val="bg-BG"/>
            </w:rPr>
          </w:pPr>
        </w:p>
      </w:sdtContent>
    </w:sdt>
    <w:p w14:paraId="4B69CE39" w14:textId="606BC9E8" w:rsidR="005937D5" w:rsidRPr="009F0C2C" w:rsidRDefault="00C45B27" w:rsidP="00EE5389">
      <w:pPr>
        <w:pStyle w:val="ab"/>
        <w:jc w:val="center"/>
        <w:rPr>
          <w:rFonts w:cstheme="majorHAnsi"/>
          <w:b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b/>
          <w:color w:val="000000" w:themeColor="text1"/>
          <w:sz w:val="40"/>
          <w:szCs w:val="40"/>
          <w:lang w:val="bg-BG"/>
        </w:rPr>
        <w:t>УВОД</w:t>
      </w:r>
    </w:p>
    <w:p w14:paraId="37C59EAC" w14:textId="77777777" w:rsidR="00C45B27" w:rsidRPr="00C45B27" w:rsidRDefault="00C45B27" w:rsidP="00C45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5B27">
        <w:rPr>
          <w:rFonts w:ascii="Times New Roman" w:hAnsi="Times New Roman" w:cs="Times New Roman"/>
          <w:sz w:val="24"/>
          <w:szCs w:val="24"/>
          <w:lang w:val="bg-BG"/>
        </w:rPr>
        <w:t>С нарастващата роля на технологиите във всяка сфера на съвременното общество, автоматизацията на процеси и управлението на данни чрез уеб-базирани системи се превръщат в неразделна част от развитието на различни индустрии. Един от най-динамичните и критични сектори, където ефективното управление е от съществено значение, е въздушният транспорт. Този сектор изисква високо ниво на координация, точност и сигурност при изпълнението на дейности, свързани с полети, резервации, превоз на пътници и товари.</w:t>
      </w:r>
    </w:p>
    <w:p w14:paraId="3364EF3F" w14:textId="77777777" w:rsidR="00C45B27" w:rsidRPr="00C45B27" w:rsidRDefault="00C45B27" w:rsidP="00C45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5B27">
        <w:rPr>
          <w:rFonts w:ascii="Times New Roman" w:hAnsi="Times New Roman" w:cs="Times New Roman"/>
          <w:sz w:val="24"/>
          <w:szCs w:val="24"/>
          <w:lang w:val="bg-BG"/>
        </w:rPr>
        <w:t>Целта на настоящия дипломен проект е разработване на уеб-базирана система за</w:t>
      </w:r>
      <w:r w:rsidRPr="00C45B27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C45B27">
        <w:rPr>
          <w:rFonts w:ascii="Times New Roman" w:hAnsi="Times New Roman" w:cs="Times New Roman"/>
          <w:sz w:val="24"/>
          <w:szCs w:val="24"/>
          <w:lang w:val="bg-BG"/>
        </w:rPr>
        <w:t>управление на въздушен транспорт, която да подпомага административните процеси в една авиационна компания. Системата обединява няколко основни функционални модула, които позволяват администриране на самолети, полети, пътници, резервации и товари. Проектът е реализиран с помощта на езика за програмиране Python, уеб фреймуърка Flask, базата данни MySQL и библиотеката PyMySQL за свързване с нея. Осигурен е интуитивен уеб интерфейс, изграден чрез HTML, CSS и шаблони на Jinja2, който позволява лесна навигация и работа с наличните функционалности.</w:t>
      </w:r>
    </w:p>
    <w:p w14:paraId="423B17A8" w14:textId="77777777" w:rsidR="00C45B27" w:rsidRPr="00C45B27" w:rsidRDefault="00C45B27" w:rsidP="00C45B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5B27">
        <w:rPr>
          <w:rFonts w:ascii="Times New Roman" w:hAnsi="Times New Roman" w:cs="Times New Roman"/>
          <w:sz w:val="24"/>
          <w:szCs w:val="24"/>
          <w:lang w:val="bg-BG"/>
        </w:rPr>
        <w:t>Разработената система се стреми да отговори на реални нужди на администраторите, като същевременно предлага възможност и за пътници да създават резервации самостоятелно. Модулният подход на изграждане позволява както лесно надграждане, така и внедряване в реална среда, като се осигурява гъвкавост при работа с различни типове самолети и полети – пътнически и товарни.</w:t>
      </w:r>
    </w:p>
    <w:p w14:paraId="700764B7" w14:textId="6D6847D8" w:rsidR="00C45B27" w:rsidRPr="00C45B27" w:rsidRDefault="00C45B27" w:rsidP="001658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5B27">
        <w:rPr>
          <w:rFonts w:ascii="Times New Roman" w:hAnsi="Times New Roman" w:cs="Times New Roman"/>
          <w:sz w:val="24"/>
          <w:szCs w:val="24"/>
          <w:lang w:val="bg-BG"/>
        </w:rPr>
        <w:t>В рамките на дипломната работа ще бъдат представени теоретични основи, анализ на проблема, архитектурата на разработената система, описание на всеки отделен модул, както и екранни снимки, показващи реализацията на функционалностите. Също така ще бъде включен пълният сорс код и структурата на използваната база данни, с цел по-лесна проверка, доразвити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C45B27">
        <w:rPr>
          <w:rFonts w:ascii="Times New Roman" w:hAnsi="Times New Roman" w:cs="Times New Roman"/>
          <w:sz w:val="24"/>
          <w:szCs w:val="24"/>
          <w:lang w:val="bg-BG"/>
        </w:rPr>
        <w:t xml:space="preserve"> и внедряване в практическа среда.</w:t>
      </w:r>
    </w:p>
    <w:p w14:paraId="72625B7D" w14:textId="77777777" w:rsidR="001658A8" w:rsidRDefault="00C45B27" w:rsidP="003570A2">
      <w:pPr>
        <w:pStyle w:val="ab"/>
        <w:jc w:val="both"/>
        <w:rPr>
          <w:rFonts w:cstheme="majorHAnsi"/>
          <w:sz w:val="40"/>
          <w:szCs w:val="40"/>
          <w:lang w:val="bg-BG"/>
        </w:rPr>
      </w:pPr>
      <w:r w:rsidRPr="009F0C2C">
        <w:rPr>
          <w:rFonts w:cstheme="majorHAnsi"/>
          <w:sz w:val="40"/>
          <w:szCs w:val="40"/>
          <w:lang w:val="bg-BG"/>
        </w:rPr>
        <w:lastRenderedPageBreak/>
        <w:t xml:space="preserve">                   </w:t>
      </w:r>
      <w:r w:rsidR="003570A2" w:rsidRPr="009F0C2C">
        <w:rPr>
          <w:rFonts w:cstheme="majorHAnsi"/>
          <w:sz w:val="40"/>
          <w:szCs w:val="40"/>
          <w:lang w:val="bg-BG"/>
        </w:rPr>
        <w:t xml:space="preserve"> </w:t>
      </w:r>
    </w:p>
    <w:p w14:paraId="25DEE1A7" w14:textId="5B5F4EE4" w:rsidR="00C45B27" w:rsidRPr="009F0C2C" w:rsidRDefault="003570A2" w:rsidP="003570A2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sz w:val="40"/>
          <w:szCs w:val="40"/>
          <w:lang w:val="bg-BG"/>
        </w:rPr>
        <w:t xml:space="preserve"> </w:t>
      </w:r>
      <w:r w:rsidR="00C45B27"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ОСНОВНА ЧАСТ/ГЛАВА ПЪРВА:</w:t>
      </w:r>
    </w:p>
    <w:p w14:paraId="7278B1AF" w14:textId="2A84D46B" w:rsidR="00C45B27" w:rsidRPr="009F0C2C" w:rsidRDefault="00C45B27" w:rsidP="003570A2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                          ТЕОРЕТИЧНА ОСНОВА</w:t>
      </w:r>
    </w:p>
    <w:p w14:paraId="4064FC9B" w14:textId="77777777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1.1 Уеб базирани информационни системи</w:t>
      </w:r>
    </w:p>
    <w:p w14:paraId="7D3B9787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През последните десетилетия уеб технологиите значително промениха начина, по който се създават, използват и управляват информационни системи. Уеб базираните приложения представляват системи, достъпни чрез уеб браузър, като обработват заявки от потребителя към сървър и връщат обратно динамично генерирано съдържание. Според Г. Кулкарни (Kulkarni, 2012), този модел позволява ефективно разпределение на ресурси и осигурява мащабируемост на решенията.</w:t>
      </w:r>
    </w:p>
    <w:p w14:paraId="72311259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В контекста на транспортния сектор, уеб системите намират широко приложение при управление на логистични процеси, координиране на ресурси и оптимизиране на маршрути. Системите за въздушен транспорт, които събират и обработват информация за самолети, полети, товари и резервации, представляват критична инфраструктура и изискват надеждни софтуерни решения.</w:t>
      </w:r>
    </w:p>
    <w:p w14:paraId="5F99C75B" w14:textId="77777777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1.2 Клиент–сървър архитектура</w:t>
      </w:r>
    </w:p>
    <w:p w14:paraId="2981E4F9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Според моделите, разглеждани от Таненбаум (Tanenbaum, 2003), основна архитектура при уеб приложенията е клиент–сървър. При този модел клиентът (уеб браузър) изпраща заявка, която се обработва от сървър, управляващ логиката и достъпа до базата данни. Това разделение осигурява ясна логика на комуникация, лесна поддръжка и централизирано управление на сигурността.</w:t>
      </w:r>
    </w:p>
    <w:p w14:paraId="7739E20C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В настоящата разработка клиентската част е реализирана чрез шаблони в HTML и Jinja2, а сървърната – чрез Python и Flask.</w:t>
      </w:r>
    </w:p>
    <w:p w14:paraId="33623AA5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E27803E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268D0CE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650E1F40" w14:textId="77777777" w:rsidR="00142CB1" w:rsidRDefault="00142CB1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2A1CC0B" w14:textId="20BBF0B5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1.3 Flask – микроуеб фреймуърк за Python</w:t>
      </w:r>
    </w:p>
    <w:p w14:paraId="141D61D8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Flask, създаден от Армин Ронахер (Ronacher, 2010), е лек, модулен и разширяем фреймуърк за разработка на уеб приложения с езика Python. Неговата архитектура следва принципите на минимализма и свобода на избор, като предоставя само основните функции, а допълнителните възможности се добавят чрез разширения.</w:t>
      </w:r>
    </w:p>
    <w:p w14:paraId="463F5684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Според Б. Гронбаум (Grönbaum, 2017), Flask е особено подходящ за образователни и реални проекти, защото позволява изграждане на структуриран бекенд, който може да се мащабира.</w:t>
      </w:r>
    </w:p>
    <w:p w14:paraId="06E6D588" w14:textId="77777777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1.4 Бази от данни и релационен модел</w:t>
      </w:r>
    </w:p>
    <w:p w14:paraId="609A7222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Една от най-важните концепции в разработката на информационни системи е релационният модел, въведен от Е.Ф. Код (Codd, 1970). В основата на този модел стои представянето на информацията чрез свързани таблици, всяка от които съдържа редове (записи) и колони (атрибути). Този подход осигурява:</w:t>
      </w:r>
    </w:p>
    <w:p w14:paraId="2019773E" w14:textId="77777777" w:rsidR="003570A2" w:rsidRPr="003570A2" w:rsidRDefault="003570A2" w:rsidP="009F0C2C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Ясна структура на данните</w:t>
      </w:r>
    </w:p>
    <w:p w14:paraId="0C0046CA" w14:textId="77777777" w:rsidR="003570A2" w:rsidRPr="003570A2" w:rsidRDefault="003570A2" w:rsidP="009F0C2C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Поддръжка на връзки между таблици (чрез първични и външни ключове)</w:t>
      </w:r>
    </w:p>
    <w:p w14:paraId="01A86EE1" w14:textId="77777777" w:rsidR="003570A2" w:rsidRPr="003570A2" w:rsidRDefault="003570A2" w:rsidP="009F0C2C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Поддръжка на транзакции и целостта на данните</w:t>
      </w:r>
    </w:p>
    <w:p w14:paraId="35B269C2" w14:textId="77777777" w:rsidR="003570A2" w:rsidRPr="003570A2" w:rsidRDefault="003570A2" w:rsidP="009F0C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570A2">
        <w:rPr>
          <w:rFonts w:ascii="Times New Roman" w:hAnsi="Times New Roman" w:cs="Times New Roman"/>
          <w:sz w:val="24"/>
          <w:szCs w:val="24"/>
          <w:lang w:val="bg-BG"/>
        </w:rPr>
        <w:t>В настоящия проект е използвана MySQL, една от най-широко използваните СУБД с отворен код, съвместима с езика SQL и подходяща за висока производителност.</w:t>
      </w:r>
    </w:p>
    <w:p w14:paraId="082660B8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5002D3BC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6485AD44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FE08F34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7062DAF4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33438B11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84EA036" w14:textId="77777777" w:rsidR="00C42552" w:rsidRDefault="00C4255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188FFDEA" w14:textId="413AD01C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1.5 Свързване с база данни чрез PyMySQL</w:t>
      </w:r>
    </w:p>
    <w:p w14:paraId="670CAF0E" w14:textId="77777777" w:rsidR="003570A2" w:rsidRPr="003570A2" w:rsidRDefault="003570A2" w:rsidP="009F0C2C">
      <w:pPr>
        <w:spacing w:line="360" w:lineRule="auto"/>
        <w:jc w:val="both"/>
        <w:rPr>
          <w:lang w:val="bg-BG"/>
        </w:rPr>
      </w:pPr>
      <w:r w:rsidRPr="003570A2">
        <w:rPr>
          <w:lang w:val="bg-BG"/>
        </w:rPr>
        <w:t>За комуникация между уеб приложението и базата от данни е използвана библиотеката PyMySQL. Тя е съвместима с Python и осигурява пълна поддръжка на SQL заявки. Предимство на PyMySQL е възможността за работа с речникови обекти</w:t>
      </w:r>
      <w:r w:rsidRPr="003570A2">
        <w:rPr>
          <w:b/>
          <w:bCs/>
          <w:lang w:val="bg-BG"/>
        </w:rPr>
        <w:t xml:space="preserve"> </w:t>
      </w:r>
      <w:r w:rsidRPr="003570A2">
        <w:rPr>
          <w:lang w:val="bg-BG"/>
        </w:rPr>
        <w:t>(DictCursor), което улеснява извеждането на данни към шаблони в Jinja2.</w:t>
      </w:r>
    </w:p>
    <w:p w14:paraId="050A9E6A" w14:textId="795F6C1A" w:rsidR="00C42552" w:rsidRPr="00C42552" w:rsidRDefault="003570A2" w:rsidP="00C42552">
      <w:pPr>
        <w:spacing w:line="360" w:lineRule="auto"/>
        <w:jc w:val="both"/>
        <w:rPr>
          <w:lang w:val="bg-BG"/>
        </w:rPr>
      </w:pPr>
      <w:r w:rsidRPr="003570A2">
        <w:rPr>
          <w:lang w:val="bg-BG"/>
        </w:rPr>
        <w:t>Всяка операция – създаване, четене, актуализация и изтриване (CRUD) – се реализира чрез SQL команди, изпращани към MySQL чрез PyMySQL.</w:t>
      </w:r>
    </w:p>
    <w:p w14:paraId="0227FEF1" w14:textId="1CB273A1" w:rsidR="003570A2" w:rsidRPr="003570A2" w:rsidRDefault="003570A2" w:rsidP="003570A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570A2">
        <w:rPr>
          <w:rFonts w:asciiTheme="majorHAnsi" w:hAnsiTheme="majorHAnsi" w:cstheme="majorHAnsi"/>
          <w:b/>
          <w:bCs/>
          <w:sz w:val="26"/>
          <w:szCs w:val="26"/>
          <w:lang w:val="bg-BG"/>
        </w:rPr>
        <w:t>1.6 Интерфейс и потребителско изживяване</w:t>
      </w:r>
    </w:p>
    <w:p w14:paraId="536C136E" w14:textId="036C0175" w:rsidR="003570A2" w:rsidRDefault="003570A2" w:rsidP="009F0C2C">
      <w:pPr>
        <w:spacing w:line="360" w:lineRule="auto"/>
        <w:jc w:val="both"/>
        <w:rPr>
          <w:lang w:val="bg-BG"/>
        </w:rPr>
      </w:pPr>
      <w:r w:rsidRPr="003570A2">
        <w:rPr>
          <w:lang w:val="bg-BG"/>
        </w:rPr>
        <w:t>За реализиране на потребителския интерфейс се използват HTML, CSS и Bootstrap. Bootstrap, създаден от Twitter, е CSS фреймуърк за бързо изграждане на респонсив интерфейс. Комбинацията от шаблони в Jinja2 и Bootstrap осигурява динамично и</w:t>
      </w:r>
      <w:r w:rsidR="00C42552">
        <w:rPr>
          <w:lang w:val="bg-BG"/>
        </w:rPr>
        <w:t xml:space="preserve"> </w:t>
      </w:r>
      <w:r w:rsidRPr="003570A2">
        <w:rPr>
          <w:lang w:val="bg-BG"/>
        </w:rPr>
        <w:t>адаптивно съдържание, което улеснява потребителя в навигацията и взаимодействието със системата.</w:t>
      </w:r>
    </w:p>
    <w:p w14:paraId="1DBEA3C1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5F3CD55E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10F22F22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42AA6526" w14:textId="77777777" w:rsidR="00C42552" w:rsidRPr="003570A2" w:rsidRDefault="00C42552" w:rsidP="009F0C2C">
      <w:pPr>
        <w:spacing w:line="360" w:lineRule="auto"/>
        <w:jc w:val="both"/>
        <w:rPr>
          <w:lang w:val="bg-BG"/>
        </w:rPr>
      </w:pPr>
    </w:p>
    <w:p w14:paraId="2F68BDC7" w14:textId="77777777" w:rsidR="003570A2" w:rsidRDefault="003570A2" w:rsidP="009F0C2C">
      <w:pPr>
        <w:spacing w:line="360" w:lineRule="auto"/>
        <w:jc w:val="both"/>
        <w:rPr>
          <w:lang w:val="bg-BG"/>
        </w:rPr>
      </w:pPr>
    </w:p>
    <w:p w14:paraId="4655FED0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385BBD30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697D8EDC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4047E99D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44BB6D10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5DBF43EC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74560253" w14:textId="77777777" w:rsidR="00C42552" w:rsidRDefault="00C42552" w:rsidP="009F0C2C">
      <w:pPr>
        <w:spacing w:line="360" w:lineRule="auto"/>
        <w:jc w:val="both"/>
        <w:rPr>
          <w:lang w:val="bg-BG"/>
        </w:rPr>
      </w:pPr>
    </w:p>
    <w:p w14:paraId="7492C8EC" w14:textId="1ECC6220" w:rsidR="00C42552" w:rsidRPr="009F0C2C" w:rsidRDefault="00C42552" w:rsidP="00C42552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sz w:val="40"/>
          <w:szCs w:val="40"/>
          <w:lang w:val="bg-BG"/>
        </w:rPr>
        <w:t xml:space="preserve">                     </w:t>
      </w: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ОСНОВНА ЧАСТ/ГЛАВА </w:t>
      </w:r>
      <w:r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ВТОРА</w:t>
      </w: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:</w:t>
      </w:r>
    </w:p>
    <w:p w14:paraId="0DF142B5" w14:textId="02B1D727" w:rsidR="00C42552" w:rsidRDefault="00C42552" w:rsidP="00C42552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                          </w:t>
      </w:r>
      <w:r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АНАЛИТИЧНА ЧАСТ</w:t>
      </w:r>
    </w:p>
    <w:p w14:paraId="0242EC3E" w14:textId="77777777" w:rsidR="00C42552" w:rsidRDefault="00C42552" w:rsidP="00C42552">
      <w:pPr>
        <w:rPr>
          <w:lang w:val="bg-BG"/>
        </w:rPr>
      </w:pPr>
    </w:p>
    <w:p w14:paraId="34A99DE9" w14:textId="77777777" w:rsidR="00C42552" w:rsidRPr="00C42552" w:rsidRDefault="00C42552" w:rsidP="00C4255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42552">
        <w:rPr>
          <w:rFonts w:asciiTheme="majorHAnsi" w:hAnsiTheme="majorHAnsi" w:cstheme="majorHAnsi"/>
          <w:b/>
          <w:bCs/>
          <w:sz w:val="26"/>
          <w:szCs w:val="26"/>
          <w:lang w:val="bg-BG"/>
        </w:rPr>
        <w:t>2.1 Анализ на текущото състояние на процесите във въздушния транспорт</w:t>
      </w:r>
    </w:p>
    <w:p w14:paraId="6A1BBA3A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Управлението на въздушен транспорт изисква съгласувани действия между множество звена – авиокомпании, летища, наземни служби, логистични оператори и пътници. Въпреки съществуването на глобални системи, като Amadeus, Sabre и Galileo, тяхната сложност, висока цена и затворен код ги правят неподходящи за малки оператори и учебни цели.</w:t>
      </w:r>
    </w:p>
    <w:p w14:paraId="44C420F5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 xml:space="preserve">При липса на автоматизирана система се наблюдават следните </w:t>
      </w:r>
      <w:r w:rsidRPr="00C42552">
        <w:rPr>
          <w:rFonts w:ascii="Times New Roman" w:hAnsi="Times New Roman" w:cs="Times New Roman"/>
          <w:b/>
          <w:bCs/>
          <w:sz w:val="24"/>
          <w:szCs w:val="24"/>
          <w:lang w:val="bg-BG"/>
        </w:rPr>
        <w:t>основни проблеми</w:t>
      </w:r>
      <w:r w:rsidRPr="00C4255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3312155" w14:textId="5EBB3881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Разпокъсаност на данните и процесите (няколко таблици и документи, поддържани на ръка)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ED89AE8" w14:textId="4F739430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Трудности при управление на резервации и товари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6BBBF19" w14:textId="6CAFE19C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Липса на механизъм за проверка на капацитет и съвместимост на товари със самолети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B9F15FE" w14:textId="326F2212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Невъзможност за проследяване на местоположението и състоянието на товарите в реално време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1BB167" w14:textId="6C7AE4E1" w:rsidR="00C42552" w:rsidRPr="00C42552" w:rsidRDefault="00C42552" w:rsidP="00C42552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Човешки грешки при обработка на информация и резервации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45F4D84" w14:textId="76E3B024" w:rsidR="00C42552" w:rsidRPr="00C42552" w:rsidRDefault="00C42552" w:rsidP="00C42552">
      <w:pPr>
        <w:spacing w:line="360" w:lineRule="auto"/>
        <w:jc w:val="both"/>
        <w:rPr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Това налага нуждата от единна система, която да обединява и автоматизира основните функции, свързани с управлението на въздушния транспорт</w:t>
      </w:r>
      <w:r w:rsidRPr="00C42552">
        <w:rPr>
          <w:lang w:val="bg-BG"/>
        </w:rPr>
        <w:t>.</w:t>
      </w:r>
    </w:p>
    <w:p w14:paraId="26A762ED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EDBC2F9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1F47015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AE0D442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72D868F" w14:textId="097C915A" w:rsidR="00C42552" w:rsidRPr="00C42552" w:rsidRDefault="00C42552" w:rsidP="00C4255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42552">
        <w:rPr>
          <w:rFonts w:asciiTheme="majorHAnsi" w:hAnsiTheme="majorHAnsi" w:cstheme="majorHAnsi"/>
          <w:b/>
          <w:bCs/>
          <w:sz w:val="26"/>
          <w:szCs w:val="26"/>
          <w:lang w:val="bg-BG"/>
        </w:rPr>
        <w:t>2.2 Модели и подходи за анализ</w:t>
      </w:r>
    </w:p>
    <w:p w14:paraId="28901256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В рамките на този проект бяха приложени следните подходи и модели за анализ и проектиране на системата:</w:t>
      </w:r>
    </w:p>
    <w:p w14:paraId="176A97E3" w14:textId="77777777" w:rsidR="00270D81" w:rsidRDefault="00270D81" w:rsidP="00C42552">
      <w:pPr>
        <w:rPr>
          <w:b/>
          <w:bCs/>
          <w:sz w:val="24"/>
          <w:szCs w:val="24"/>
        </w:rPr>
      </w:pPr>
    </w:p>
    <w:p w14:paraId="3A1C46C8" w14:textId="37035F44" w:rsidR="00C42552" w:rsidRPr="00C42552" w:rsidRDefault="00C42552" w:rsidP="00C42552">
      <w:pPr>
        <w:rPr>
          <w:b/>
          <w:bCs/>
          <w:sz w:val="24"/>
          <w:szCs w:val="24"/>
          <w:lang w:val="bg-BG"/>
        </w:rPr>
      </w:pPr>
      <w:r w:rsidRPr="00270D81">
        <w:rPr>
          <w:b/>
          <w:bCs/>
          <w:sz w:val="24"/>
          <w:szCs w:val="24"/>
          <w:lang w:val="bg-BG"/>
        </w:rPr>
        <w:t>-</w:t>
      </w:r>
      <w:r w:rsidRPr="00C42552">
        <w:rPr>
          <w:b/>
          <w:bCs/>
          <w:sz w:val="24"/>
          <w:szCs w:val="24"/>
          <w:lang w:val="bg-BG"/>
        </w:rPr>
        <w:t>Модел на функционално разделение по модули:</w:t>
      </w:r>
    </w:p>
    <w:p w14:paraId="69D442D1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Всеки модул (Самолети, Полети, Пътници, Резервации, Товари) е самостоятелен, но интегриран в общата логика. Това позволява ясно разграничение на отговорности и улеснява поддръжката.</w:t>
      </w:r>
    </w:p>
    <w:p w14:paraId="0F1435CE" w14:textId="59E9BFF0" w:rsidR="00C42552" w:rsidRPr="00C42552" w:rsidRDefault="00C42552" w:rsidP="00C42552">
      <w:pPr>
        <w:rPr>
          <w:rFonts w:asciiTheme="majorHAnsi" w:hAnsiTheme="majorHAnsi" w:cstheme="majorHAnsi"/>
          <w:b/>
          <w:bCs/>
          <w:sz w:val="24"/>
          <w:szCs w:val="24"/>
          <w:lang w:val="bg-BG"/>
        </w:rPr>
      </w:pPr>
      <w:r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 xml:space="preserve"> </w:t>
      </w:r>
      <w:r w:rsidR="00270D81">
        <w:rPr>
          <w:rFonts w:asciiTheme="majorHAnsi" w:hAnsiTheme="majorHAnsi" w:cstheme="majorHAnsi"/>
          <w:b/>
          <w:bCs/>
          <w:sz w:val="24"/>
          <w:szCs w:val="24"/>
          <w:lang w:val="bg-BG"/>
        </w:rPr>
        <w:t>-</w:t>
      </w:r>
      <w:r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>Релационен модел на базата данни:</w:t>
      </w:r>
    </w:p>
    <w:p w14:paraId="1560C634" w14:textId="77777777" w:rsidR="00C42552" w:rsidRPr="00C42552" w:rsidRDefault="00C42552" w:rsidP="00C425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Използвана е релационна структура с външни ключове, която гарантира консистентност на данните. Например:</w:t>
      </w:r>
    </w:p>
    <w:p w14:paraId="3CA06C5E" w14:textId="3AEE8040" w:rsidR="00C42552" w:rsidRPr="00C56305" w:rsidRDefault="00C42552" w:rsidP="00C56305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В таблицата reservations има външни ключове към passengers и flights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6305">
        <w:rPr>
          <w:rFonts w:ascii="Times New Roman" w:hAnsi="Times New Roman" w:cs="Times New Roman"/>
          <w:sz w:val="24"/>
          <w:szCs w:val="24"/>
        </w:rPr>
        <w:t>(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>виж  фиг. 18 в ПРИЛОЖЕНИЕ 2)</w:t>
      </w:r>
      <w:r w:rsidR="00C56305" w:rsidRPr="006929C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5E23A0" w14:textId="1DABCDC8" w:rsidR="00270D81" w:rsidRPr="00C56305" w:rsidRDefault="00C42552" w:rsidP="00C56305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Таблицата cargo е обвързана с flights, а чрез тях — и с aircraft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6305">
        <w:rPr>
          <w:rFonts w:ascii="Times New Roman" w:hAnsi="Times New Roman" w:cs="Times New Roman"/>
          <w:sz w:val="24"/>
          <w:szCs w:val="24"/>
        </w:rPr>
        <w:t>(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>виж  фиг. 18 в ПРИЛОЖЕНИЕ 2)</w:t>
      </w:r>
      <w:r w:rsidR="00C56305" w:rsidRPr="006929C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FED08AF" w14:textId="368EE6E4" w:rsidR="00C42552" w:rsidRPr="00270D81" w:rsidRDefault="00270D81" w:rsidP="00270D81">
      <w:pPr>
        <w:rPr>
          <w:rFonts w:asciiTheme="majorHAnsi" w:hAnsiTheme="majorHAnsi" w:cstheme="majorHAnsi"/>
          <w:b/>
          <w:bCs/>
          <w:sz w:val="24"/>
          <w:szCs w:val="24"/>
          <w:lang w:val="bg-BG"/>
        </w:rPr>
      </w:pPr>
      <w:r w:rsidRPr="00270D81">
        <w:rPr>
          <w:rFonts w:asciiTheme="majorHAnsi" w:hAnsiTheme="majorHAnsi" w:cstheme="majorHAnsi"/>
          <w:b/>
          <w:bCs/>
          <w:sz w:val="24"/>
          <w:szCs w:val="24"/>
          <w:lang w:val="bg-BG"/>
        </w:rPr>
        <w:t>-</w:t>
      </w:r>
      <w:r w:rsidR="00C42552" w:rsidRPr="00270D81">
        <w:rPr>
          <w:rFonts w:asciiTheme="majorHAnsi" w:hAnsiTheme="majorHAnsi" w:cstheme="majorHAnsi"/>
          <w:b/>
          <w:bCs/>
          <w:sz w:val="24"/>
          <w:szCs w:val="24"/>
          <w:lang w:val="bg-BG"/>
        </w:rPr>
        <w:t>Ролеви модел за достъп:</w:t>
      </w:r>
    </w:p>
    <w:p w14:paraId="1372C984" w14:textId="77777777" w:rsidR="00C42552" w:rsidRPr="00C42552" w:rsidRDefault="00C42552" w:rsidP="00270D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Системата поддържа два основни типа потребители:</w:t>
      </w:r>
    </w:p>
    <w:p w14:paraId="35A97950" w14:textId="5ADFA8D2" w:rsidR="00C42552" w:rsidRPr="00C42552" w:rsidRDefault="00C42552" w:rsidP="00270D81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Администратор – има пълен контрол и достъп до всички данни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9FB9EB" w14:textId="515C587B" w:rsidR="00C42552" w:rsidRPr="00C42552" w:rsidRDefault="00C42552" w:rsidP="00270D81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 xml:space="preserve">Пътник – може да създава 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 xml:space="preserve">собствени </w:t>
      </w:r>
      <w:r w:rsidRPr="00C42552">
        <w:rPr>
          <w:rFonts w:ascii="Times New Roman" w:hAnsi="Times New Roman" w:cs="Times New Roman"/>
          <w:sz w:val="24"/>
          <w:szCs w:val="24"/>
          <w:lang w:val="bg-BG"/>
        </w:rPr>
        <w:t>резервации</w:t>
      </w:r>
      <w:r w:rsidR="00270D81">
        <w:rPr>
          <w:rFonts w:ascii="Times New Roman" w:hAnsi="Times New Roman" w:cs="Times New Roman"/>
          <w:sz w:val="24"/>
          <w:szCs w:val="24"/>
          <w:lang w:val="bg-BG"/>
        </w:rPr>
        <w:t>, които съответно се одобряват от администратора.</w:t>
      </w:r>
    </w:p>
    <w:p w14:paraId="41A73674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904EBC1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761FD09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4D149D2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2E4C3C3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CAA2128" w14:textId="77777777" w:rsidR="00270D81" w:rsidRDefault="00270D81" w:rsidP="00C4255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AC4DA1" w14:textId="3D36DC31" w:rsidR="00C42552" w:rsidRPr="00C42552" w:rsidRDefault="00270D81" w:rsidP="00C42552">
      <w:pPr>
        <w:rPr>
          <w:rFonts w:asciiTheme="majorHAnsi" w:hAnsiTheme="majorHAnsi" w:cstheme="majorHAnsi"/>
          <w:b/>
          <w:bCs/>
          <w:sz w:val="24"/>
          <w:szCs w:val="24"/>
          <w:lang w:val="bg-BG"/>
        </w:rPr>
      </w:pPr>
      <w:r w:rsidRPr="00270D81">
        <w:rPr>
          <w:rFonts w:asciiTheme="majorHAnsi" w:hAnsiTheme="majorHAnsi" w:cstheme="majorHAnsi"/>
          <w:b/>
          <w:bCs/>
          <w:sz w:val="24"/>
          <w:szCs w:val="24"/>
        </w:rPr>
        <w:t>-</w:t>
      </w:r>
      <w:r w:rsidR="00C42552"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>Модел за валидиране на входните данни:</w:t>
      </w:r>
    </w:p>
    <w:p w14:paraId="182AEA7D" w14:textId="77777777" w:rsidR="00C42552" w:rsidRPr="00C42552" w:rsidRDefault="00C42552" w:rsidP="00C42552">
      <w:pPr>
        <w:rPr>
          <w:lang w:val="bg-BG"/>
        </w:rPr>
      </w:pPr>
      <w:r w:rsidRPr="00C42552">
        <w:rPr>
          <w:lang w:val="bg-BG"/>
        </w:rPr>
        <w:t>Формулярите включват проверка за:</w:t>
      </w:r>
    </w:p>
    <w:p w14:paraId="41727E73" w14:textId="77777777" w:rsidR="00C42552" w:rsidRPr="00C42552" w:rsidRDefault="00C42552" w:rsidP="00C42552">
      <w:pPr>
        <w:numPr>
          <w:ilvl w:val="0"/>
          <w:numId w:val="14"/>
        </w:numPr>
        <w:rPr>
          <w:lang w:val="bg-BG"/>
        </w:rPr>
      </w:pPr>
      <w:r w:rsidRPr="00C42552">
        <w:rPr>
          <w:lang w:val="bg-BG"/>
        </w:rPr>
        <w:t>празни стойности,</w:t>
      </w:r>
    </w:p>
    <w:p w14:paraId="00C47770" w14:textId="751F0F5A" w:rsidR="00270D81" w:rsidRPr="00CB100F" w:rsidRDefault="00C42552" w:rsidP="00C42552">
      <w:pPr>
        <w:numPr>
          <w:ilvl w:val="0"/>
          <w:numId w:val="14"/>
        </w:numPr>
        <w:rPr>
          <w:lang w:val="bg-BG"/>
        </w:rPr>
      </w:pPr>
      <w:r w:rsidRPr="00C42552">
        <w:rPr>
          <w:lang w:val="bg-BG"/>
        </w:rPr>
        <w:t>допустими стойности на статуси чрез падащи менюта и ENUM проверки в базата.</w:t>
      </w:r>
    </w:p>
    <w:p w14:paraId="09A87CBD" w14:textId="6E3BA20B" w:rsidR="00C42552" w:rsidRPr="00C42552" w:rsidRDefault="00C42552" w:rsidP="00C42552">
      <w:pPr>
        <w:rPr>
          <w:rFonts w:asciiTheme="majorHAnsi" w:hAnsiTheme="majorHAnsi" w:cstheme="majorHAnsi"/>
          <w:b/>
          <w:bCs/>
          <w:sz w:val="24"/>
          <w:szCs w:val="24"/>
          <w:lang w:val="bg-BG"/>
        </w:rPr>
      </w:pPr>
      <w:r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 xml:space="preserve"> </w:t>
      </w:r>
      <w:r w:rsidR="00270D81" w:rsidRPr="00270D81">
        <w:rPr>
          <w:rFonts w:asciiTheme="majorHAnsi" w:hAnsiTheme="majorHAnsi" w:cstheme="majorHAnsi"/>
          <w:b/>
          <w:bCs/>
          <w:sz w:val="24"/>
          <w:szCs w:val="24"/>
        </w:rPr>
        <w:t>-</w:t>
      </w:r>
      <w:r w:rsidRPr="00C42552">
        <w:rPr>
          <w:rFonts w:asciiTheme="majorHAnsi" w:hAnsiTheme="majorHAnsi" w:cstheme="majorHAnsi"/>
          <w:b/>
          <w:bCs/>
          <w:sz w:val="24"/>
          <w:szCs w:val="24"/>
          <w:lang w:val="bg-BG"/>
        </w:rPr>
        <w:t>Модел за автоматизация и логическо проследяване:</w:t>
      </w:r>
    </w:p>
    <w:p w14:paraId="1FC612D0" w14:textId="77777777" w:rsidR="00C42552" w:rsidRPr="00C42552" w:rsidRDefault="00C42552" w:rsidP="00C42552">
      <w:pPr>
        <w:rPr>
          <w:lang w:val="bg-BG"/>
        </w:rPr>
      </w:pPr>
      <w:r w:rsidRPr="00C42552">
        <w:rPr>
          <w:lang w:val="bg-BG"/>
        </w:rPr>
        <w:t>В модула "Товарен транспорт" е реализиран бутон за смяна на статус, който:</w:t>
      </w:r>
    </w:p>
    <w:p w14:paraId="0CCC793A" w14:textId="77777777" w:rsidR="00C42552" w:rsidRPr="00C42552" w:rsidRDefault="00C42552" w:rsidP="00C42552">
      <w:pPr>
        <w:numPr>
          <w:ilvl w:val="0"/>
          <w:numId w:val="15"/>
        </w:numPr>
        <w:rPr>
          <w:lang w:val="bg-BG"/>
        </w:rPr>
      </w:pPr>
      <w:r w:rsidRPr="00C42552">
        <w:rPr>
          <w:lang w:val="bg-BG"/>
        </w:rPr>
        <w:t>При първо натискане променя статуса на „В движение“</w:t>
      </w:r>
    </w:p>
    <w:p w14:paraId="1B535A5F" w14:textId="77777777" w:rsidR="00C42552" w:rsidRPr="00C42552" w:rsidRDefault="00C42552" w:rsidP="00C42552">
      <w:pPr>
        <w:numPr>
          <w:ilvl w:val="0"/>
          <w:numId w:val="15"/>
        </w:numPr>
        <w:rPr>
          <w:lang w:val="bg-BG"/>
        </w:rPr>
      </w:pPr>
      <w:r w:rsidRPr="00C42552">
        <w:rPr>
          <w:lang w:val="bg-BG"/>
        </w:rPr>
        <w:t>При второ – на „Доставен“</w:t>
      </w:r>
    </w:p>
    <w:p w14:paraId="67BEC01B" w14:textId="77777777" w:rsidR="00C42552" w:rsidRPr="00C42552" w:rsidRDefault="00C42552" w:rsidP="00C42552">
      <w:pPr>
        <w:numPr>
          <w:ilvl w:val="0"/>
          <w:numId w:val="15"/>
        </w:numPr>
        <w:rPr>
          <w:lang w:val="bg-BG"/>
        </w:rPr>
      </w:pPr>
      <w:r w:rsidRPr="00C42552">
        <w:rPr>
          <w:lang w:val="bg-BG"/>
        </w:rPr>
        <w:t>При трето – автоматично изтрива товара</w:t>
      </w:r>
    </w:p>
    <w:p w14:paraId="1BDCC498" w14:textId="19E356B2" w:rsidR="00C42552" w:rsidRPr="00C42552" w:rsidRDefault="00C42552" w:rsidP="00C42552">
      <w:pPr>
        <w:rPr>
          <w:lang w:val="bg-BG"/>
        </w:rPr>
      </w:pPr>
    </w:p>
    <w:p w14:paraId="7C30B937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8B65C57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657B0D8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DC3B537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95EA3E8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B69D4A9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64BFBD3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FE6A2CA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B48E815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9C41C19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7ADD122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1B32A5A" w14:textId="77777777" w:rsidR="00270D81" w:rsidRDefault="00270D81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5EE64D6" w14:textId="77777777" w:rsidR="00CB100F" w:rsidRDefault="00CB100F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F6ECD90" w14:textId="439CEAF4" w:rsidR="00C42552" w:rsidRPr="00C42552" w:rsidRDefault="00C42552" w:rsidP="00C4255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42552">
        <w:rPr>
          <w:rFonts w:asciiTheme="majorHAnsi" w:hAnsiTheme="majorHAnsi" w:cstheme="majorHAnsi"/>
          <w:b/>
          <w:bCs/>
          <w:sz w:val="26"/>
          <w:szCs w:val="26"/>
          <w:lang w:val="bg-BG"/>
        </w:rPr>
        <w:t>2.3 Интегрирана архитектура</w:t>
      </w:r>
    </w:p>
    <w:p w14:paraId="58D0FF0D" w14:textId="77777777" w:rsidR="00C42552" w:rsidRPr="00C42552" w:rsidRDefault="00C42552" w:rsidP="00270D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Цялата система работи на базата на модел на три слоя:</w:t>
      </w:r>
    </w:p>
    <w:p w14:paraId="64D58BBC" w14:textId="77777777" w:rsidR="00C42552" w:rsidRPr="00C42552" w:rsidRDefault="00C42552" w:rsidP="00270D81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Представяне (Presentation Layer): HTML шаблони с Bootstrap и Jinja2</w:t>
      </w:r>
    </w:p>
    <w:p w14:paraId="6F5E885B" w14:textId="77777777" w:rsidR="00C42552" w:rsidRPr="00C42552" w:rsidRDefault="00C42552" w:rsidP="00270D81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Логика на приложението (Application Layer): Python (Flask)</w:t>
      </w:r>
    </w:p>
    <w:p w14:paraId="18A1FBD4" w14:textId="77777777" w:rsidR="00C42552" w:rsidRPr="00C42552" w:rsidRDefault="00C42552" w:rsidP="00270D81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База от данни (Data Layer): MySQL с PyMySQL</w:t>
      </w:r>
    </w:p>
    <w:p w14:paraId="46294BE4" w14:textId="216C6A9B" w:rsidR="00270D81" w:rsidRPr="00270D81" w:rsidRDefault="00C42552" w:rsidP="00270D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2552">
        <w:rPr>
          <w:rFonts w:ascii="Times New Roman" w:hAnsi="Times New Roman" w:cs="Times New Roman"/>
          <w:sz w:val="24"/>
          <w:szCs w:val="24"/>
          <w:lang w:val="bg-BG"/>
        </w:rPr>
        <w:t>Това осигурява ясно разделение между интерфейса и логиката, улеснявайки бъдещо разширяване, прехвърляне към друг тип бази или интерфейси (например мобилни приложения).</w:t>
      </w:r>
    </w:p>
    <w:p w14:paraId="5AD55799" w14:textId="77777777" w:rsidR="00CB100F" w:rsidRDefault="00CB100F" w:rsidP="00C42552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D3AAC08" w14:textId="2B443667" w:rsidR="00C42552" w:rsidRPr="00C42552" w:rsidRDefault="00C42552" w:rsidP="00C42552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42552">
        <w:rPr>
          <w:rFonts w:asciiTheme="majorHAnsi" w:hAnsiTheme="majorHAnsi" w:cstheme="majorHAnsi"/>
          <w:b/>
          <w:bCs/>
          <w:sz w:val="26"/>
          <w:szCs w:val="26"/>
          <w:lang w:val="bg-BG"/>
        </w:rPr>
        <w:t>2.4 Заключения от анализа</w:t>
      </w:r>
    </w:p>
    <w:p w14:paraId="6EE67796" w14:textId="77777777" w:rsidR="00C42552" w:rsidRPr="00C42552" w:rsidRDefault="00C42552" w:rsidP="00270D81">
      <w:p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Чрез приложените подходи, проектът демонстрира възможността да се създаде пълноценна, мащабируема и функционално гъвкава система, отговаряща на реалните нужди на въздушния транспорт. Постигнати са следните ключови резултати:</w:t>
      </w:r>
    </w:p>
    <w:p w14:paraId="1A8696AD" w14:textId="77777777" w:rsidR="00C42552" w:rsidRPr="00C42552" w:rsidRDefault="00C42552" w:rsidP="00270D81">
      <w:pPr>
        <w:numPr>
          <w:ilvl w:val="0"/>
          <w:numId w:val="17"/>
        </w:num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Централизиран достъп до всички данни и справки</w:t>
      </w:r>
    </w:p>
    <w:p w14:paraId="384F34F4" w14:textId="77777777" w:rsidR="00C42552" w:rsidRPr="00C42552" w:rsidRDefault="00C42552" w:rsidP="00270D81">
      <w:pPr>
        <w:numPr>
          <w:ilvl w:val="0"/>
          <w:numId w:val="17"/>
        </w:num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Интуитивен потребителски интерфейс</w:t>
      </w:r>
    </w:p>
    <w:p w14:paraId="51AF40C4" w14:textId="77777777" w:rsidR="00C42552" w:rsidRPr="00C42552" w:rsidRDefault="00C42552" w:rsidP="00270D81">
      <w:pPr>
        <w:numPr>
          <w:ilvl w:val="0"/>
          <w:numId w:val="17"/>
        </w:num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Автоматизирани проверки за капацитет и статуси</w:t>
      </w:r>
    </w:p>
    <w:p w14:paraId="4B548E06" w14:textId="77777777" w:rsidR="00C42552" w:rsidRPr="00C42552" w:rsidRDefault="00C42552" w:rsidP="00270D81">
      <w:pPr>
        <w:numPr>
          <w:ilvl w:val="0"/>
          <w:numId w:val="17"/>
        </w:numPr>
        <w:spacing w:line="360" w:lineRule="auto"/>
        <w:jc w:val="both"/>
        <w:rPr>
          <w:lang w:val="bg-BG"/>
        </w:rPr>
      </w:pPr>
      <w:r w:rsidRPr="00C42552">
        <w:rPr>
          <w:lang w:val="bg-BG"/>
        </w:rPr>
        <w:t>Реалистично управление на товари с проследимост</w:t>
      </w:r>
    </w:p>
    <w:p w14:paraId="78DB9FCB" w14:textId="77777777" w:rsidR="00C42552" w:rsidRDefault="00C42552" w:rsidP="00270D81">
      <w:pPr>
        <w:spacing w:line="360" w:lineRule="auto"/>
        <w:jc w:val="both"/>
        <w:rPr>
          <w:lang w:val="bg-BG"/>
        </w:rPr>
      </w:pPr>
    </w:p>
    <w:p w14:paraId="43F913A9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0FF721F5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6D516A0F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38B97B1B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301F1CD5" w14:textId="77777777" w:rsidR="00CB100F" w:rsidRDefault="00CB100F" w:rsidP="00270D81">
      <w:pPr>
        <w:spacing w:line="360" w:lineRule="auto"/>
        <w:jc w:val="both"/>
        <w:rPr>
          <w:lang w:val="bg-BG"/>
        </w:rPr>
      </w:pPr>
    </w:p>
    <w:p w14:paraId="50B55F1B" w14:textId="78D3D0A0" w:rsidR="00CB100F" w:rsidRPr="009F0C2C" w:rsidRDefault="00CB100F" w:rsidP="00CB100F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sz w:val="40"/>
          <w:szCs w:val="40"/>
          <w:lang w:val="bg-BG"/>
        </w:rPr>
        <w:t xml:space="preserve">                     </w:t>
      </w: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ОСНОВНА ЧАСТ/ГЛАВА</w:t>
      </w:r>
      <w:r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 ТРЕТА:</w:t>
      </w:r>
    </w:p>
    <w:p w14:paraId="41DB3819" w14:textId="0883312A" w:rsidR="00CB100F" w:rsidRDefault="00CB100F" w:rsidP="00CB100F">
      <w:pPr>
        <w:pStyle w:val="ab"/>
        <w:jc w:val="both"/>
        <w:rPr>
          <w:rFonts w:cstheme="majorHAnsi"/>
          <w:b/>
          <w:bCs/>
          <w:color w:val="000000" w:themeColor="text1"/>
          <w:sz w:val="40"/>
          <w:szCs w:val="40"/>
          <w:lang w:val="bg-BG"/>
        </w:rPr>
      </w:pPr>
      <w:r w:rsidRPr="009F0C2C">
        <w:rPr>
          <w:rFonts w:cstheme="majorHAnsi"/>
          <w:b/>
          <w:bCs/>
          <w:color w:val="000000" w:themeColor="text1"/>
          <w:sz w:val="40"/>
          <w:szCs w:val="40"/>
          <w:lang w:val="bg-BG"/>
        </w:rPr>
        <w:t xml:space="preserve">                          </w:t>
      </w:r>
      <w:r>
        <w:rPr>
          <w:rFonts w:cstheme="majorHAnsi"/>
          <w:b/>
          <w:bCs/>
          <w:color w:val="000000" w:themeColor="text1"/>
          <w:sz w:val="40"/>
          <w:szCs w:val="40"/>
          <w:lang w:val="bg-BG"/>
        </w:rPr>
        <w:t>ПРОЕКТНА ЧАСТ</w:t>
      </w:r>
    </w:p>
    <w:p w14:paraId="48A0BA1C" w14:textId="77777777" w:rsidR="00CB100F" w:rsidRPr="00CB100F" w:rsidRDefault="00CB100F" w:rsidP="00CB100F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CB100F">
        <w:rPr>
          <w:rFonts w:asciiTheme="majorHAnsi" w:hAnsiTheme="majorHAnsi" w:cstheme="majorHAnsi"/>
          <w:b/>
          <w:bCs/>
          <w:sz w:val="26"/>
          <w:szCs w:val="26"/>
          <w:lang w:val="bg-BG"/>
        </w:rPr>
        <w:t>3.1 Обща архитектура на системата</w:t>
      </w:r>
    </w:p>
    <w:p w14:paraId="59109B76" w14:textId="77777777" w:rsidR="00CB100F" w:rsidRPr="00CB100F" w:rsidRDefault="00CB100F" w:rsidP="00CB10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Системата е реализирана като уеб приложение с три основни слоя:</w:t>
      </w:r>
    </w:p>
    <w:p w14:paraId="6D28EF28" w14:textId="77777777" w:rsidR="00CB100F" w:rsidRPr="00CB100F" w:rsidRDefault="00CB100F" w:rsidP="00CB100F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Презентационен слой: HTML + Bootstrap 5 + Jinja2</w:t>
      </w:r>
    </w:p>
    <w:p w14:paraId="566BC3F2" w14:textId="77777777" w:rsidR="00CB100F" w:rsidRPr="00CB100F" w:rsidRDefault="00CB100F" w:rsidP="00CB100F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Приложен слой: Python (Flask framework)</w:t>
      </w:r>
    </w:p>
    <w:p w14:paraId="7F4902D6" w14:textId="77777777" w:rsidR="00CB100F" w:rsidRPr="00CB100F" w:rsidRDefault="00CB100F" w:rsidP="00CB100F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Слой за съхранение на данни</w:t>
      </w:r>
      <w:r w:rsidRPr="00CB100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  <w:r w:rsidRPr="00CB100F">
        <w:rPr>
          <w:rFonts w:ascii="Times New Roman" w:hAnsi="Times New Roman" w:cs="Times New Roman"/>
          <w:sz w:val="24"/>
          <w:szCs w:val="24"/>
          <w:lang w:val="bg-BG"/>
        </w:rPr>
        <w:t xml:space="preserve"> MySQL, използван чрез PyMySQL</w:t>
      </w:r>
    </w:p>
    <w:p w14:paraId="0FB8C8EC" w14:textId="766DD2BF" w:rsidR="00585249" w:rsidRDefault="00CB100F" w:rsidP="00CB10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B100F">
        <w:rPr>
          <w:rFonts w:ascii="Times New Roman" w:hAnsi="Times New Roman" w:cs="Times New Roman"/>
          <w:sz w:val="24"/>
          <w:szCs w:val="24"/>
          <w:lang w:val="bg-BG"/>
        </w:rPr>
        <w:t>Сърцевината на приложението е файлът Air_Transport_System.py, който съдържа всички маршрути и логика. Всеки модул има собствена папка с HTML шаблони, а връзката с базата се осъществява чрез функцията get_db_connection().</w:t>
      </w:r>
    </w:p>
    <w:p w14:paraId="1886840A" w14:textId="48160822" w:rsidR="00585249" w:rsidRPr="00C042A4" w:rsidRDefault="00585249" w:rsidP="00CB100F">
      <w:pPr>
        <w:spacing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585249">
        <w:rPr>
          <w:rFonts w:asciiTheme="majorHAnsi" w:hAnsiTheme="majorHAnsi" w:cstheme="majorHAnsi"/>
          <w:b/>
          <w:bCs/>
          <w:sz w:val="26"/>
          <w:szCs w:val="26"/>
        </w:rPr>
        <w:t>3.2 Структура на проекта</w:t>
      </w: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</w:t>
      </w:r>
      <w:r w:rsidR="005478C6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(виж  </w:t>
      </w: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>фиг. 1)</w:t>
      </w:r>
    </w:p>
    <w:p w14:paraId="65D80F53" w14:textId="70F77246" w:rsidR="00585249" w:rsidRPr="00585249" w:rsidRDefault="00142CB1" w:rsidP="00CB100F">
      <w:pPr>
        <w:spacing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585249"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E5C33B" wp14:editId="72DDF491">
                <wp:simplePos x="0" y="0"/>
                <wp:positionH relativeFrom="page">
                  <wp:posOffset>1466850</wp:posOffset>
                </wp:positionH>
                <wp:positionV relativeFrom="paragraph">
                  <wp:posOffset>0</wp:posOffset>
                </wp:positionV>
                <wp:extent cx="3714750" cy="276225"/>
                <wp:effectExtent l="0" t="0" r="19050" b="28575"/>
                <wp:wrapSquare wrapText="bothSides"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1DEF0" w14:textId="66D87913" w:rsidR="00585249" w:rsidRPr="00585249" w:rsidRDefault="0058524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58524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1 – Структурата на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5C33B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left:0;text-align:left;margin-left:115.5pt;margin-top:0;width:292.5pt;height:2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" strokecolor="white [3212]">
                <v:textbox>
                  <w:txbxContent>
                    <w:p w14:paraId="5351DEF0" w14:textId="66D87913" w:rsidR="00585249" w:rsidRPr="00585249" w:rsidRDefault="00585249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585249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1 – Структурата на проекта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85249"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129155B0" wp14:editId="6DD9CD75">
            <wp:extent cx="3723653" cy="7562850"/>
            <wp:effectExtent l="0" t="0" r="0" b="0"/>
            <wp:docPr id="12085396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960" name="Картина 1208539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669" cy="75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8862" w14:textId="1A66CEB3" w:rsidR="005478C6" w:rsidRPr="005478C6" w:rsidRDefault="005478C6" w:rsidP="005478C6">
      <w:pPr>
        <w:spacing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5478C6">
        <w:rPr>
          <w:rFonts w:asciiTheme="majorHAnsi" w:hAnsiTheme="majorHAnsi" w:cstheme="majorHAnsi"/>
          <w:b/>
          <w:bCs/>
          <w:sz w:val="26"/>
          <w:szCs w:val="26"/>
          <w:lang w:val="bg-BG"/>
        </w:rPr>
        <w:lastRenderedPageBreak/>
        <w:t>3.3 Модул 1: Управление на самолети</w:t>
      </w:r>
      <w:r w:rsidR="00AD2518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(фиг. 2)</w:t>
      </w:r>
    </w:p>
    <w:p w14:paraId="7EBDFEED" w14:textId="28B09FCA" w:rsidR="005478C6" w:rsidRPr="005478C6" w:rsidRDefault="005478C6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>Този модул позволява на администратора да:</w:t>
      </w:r>
    </w:p>
    <w:p w14:paraId="59E9B685" w14:textId="6E8D0B07" w:rsidR="005478C6" w:rsidRDefault="005478C6" w:rsidP="005478C6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>Добавя, редактира и изтрива самолети</w:t>
      </w:r>
      <w:r w:rsidR="00135A2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10DE756F" w14:textId="77777777" w:rsidR="008373BD" w:rsidRPr="008373BD" w:rsidRDefault="00135A2D" w:rsidP="008373BD">
      <w:pPr>
        <w:pStyle w:val="af"/>
        <w:spacing w:line="360" w:lineRule="auto"/>
        <w:rPr>
          <w:rFonts w:ascii="Courier New" w:hAnsi="Courier New"/>
          <w:sz w:val="20"/>
          <w:szCs w:val="20"/>
          <w:lang w:val="bg-BG"/>
        </w:rPr>
      </w:pPr>
      <w:r w:rsidRPr="00135A2D">
        <w:rPr>
          <w:rFonts w:ascii="Courier New" w:hAnsi="Courier New"/>
          <w:color w:val="FFC000"/>
          <w:sz w:val="20"/>
        </w:rPr>
        <w:t>@app.route</w:t>
      </w:r>
      <w:r w:rsidRPr="00135A2D">
        <w:rPr>
          <w:rFonts w:ascii="Courier New" w:hAnsi="Courier New"/>
          <w:sz w:val="20"/>
        </w:rPr>
        <w:t>(</w:t>
      </w:r>
      <w:r w:rsidRPr="00135A2D">
        <w:rPr>
          <w:rFonts w:ascii="Courier New" w:hAnsi="Courier New"/>
          <w:color w:val="76923C" w:themeColor="accent3" w:themeShade="BF"/>
          <w:sz w:val="20"/>
        </w:rPr>
        <w:t>'/add_aircraft'</w:t>
      </w:r>
      <w:r w:rsidRPr="00135A2D">
        <w:rPr>
          <w:rFonts w:ascii="Courier New" w:hAnsi="Courier New"/>
          <w:sz w:val="20"/>
        </w:rPr>
        <w:t xml:space="preserve">, </w:t>
      </w:r>
      <w:r w:rsidRPr="00135A2D">
        <w:rPr>
          <w:rFonts w:ascii="Courier New" w:hAnsi="Courier New"/>
          <w:color w:val="C00000"/>
          <w:sz w:val="20"/>
        </w:rPr>
        <w:t>methods</w:t>
      </w:r>
      <w:r w:rsidRPr="00135A2D">
        <w:rPr>
          <w:rFonts w:ascii="Courier New" w:hAnsi="Courier New"/>
          <w:sz w:val="20"/>
        </w:rPr>
        <w:t>=[</w:t>
      </w:r>
      <w:r w:rsidRPr="00135A2D">
        <w:rPr>
          <w:rFonts w:ascii="Courier New" w:hAnsi="Courier New"/>
          <w:color w:val="76923C" w:themeColor="accent3" w:themeShade="BF"/>
          <w:sz w:val="20"/>
        </w:rPr>
        <w:t>'GET'</w:t>
      </w:r>
      <w:r w:rsidRPr="00135A2D">
        <w:rPr>
          <w:rFonts w:ascii="Courier New" w:hAnsi="Courier New"/>
          <w:sz w:val="20"/>
        </w:rPr>
        <w:t xml:space="preserve">, </w:t>
      </w:r>
      <w:r w:rsidRPr="00135A2D">
        <w:rPr>
          <w:rFonts w:ascii="Courier New" w:hAnsi="Courier New"/>
          <w:color w:val="76923C" w:themeColor="accent3" w:themeShade="BF"/>
          <w:sz w:val="20"/>
        </w:rPr>
        <w:t>'POST'</w:t>
      </w:r>
      <w:r w:rsidRPr="00135A2D">
        <w:rPr>
          <w:rFonts w:ascii="Courier New" w:hAnsi="Courier New"/>
          <w:sz w:val="20"/>
        </w:rPr>
        <w:t>])</w:t>
      </w:r>
      <w:r w:rsidRPr="00135A2D">
        <w:rPr>
          <w:rFonts w:ascii="Courier New" w:hAnsi="Courier New"/>
          <w:sz w:val="20"/>
        </w:rPr>
        <w:br/>
      </w:r>
      <w:r w:rsidRPr="00135A2D">
        <w:rPr>
          <w:rFonts w:ascii="Courier New" w:hAnsi="Courier New"/>
          <w:color w:val="FFC000"/>
          <w:sz w:val="20"/>
        </w:rPr>
        <w:t>@admin_required</w:t>
      </w:r>
      <w:r w:rsidRPr="00135A2D">
        <w:rPr>
          <w:rFonts w:ascii="Courier New" w:hAnsi="Courier New"/>
          <w:sz w:val="20"/>
        </w:rPr>
        <w:br/>
      </w:r>
      <w:r w:rsidRPr="00135A2D">
        <w:rPr>
          <w:rFonts w:ascii="Courier New" w:hAnsi="Courier New"/>
          <w:color w:val="E36C0A" w:themeColor="accent6" w:themeShade="BF"/>
          <w:sz w:val="20"/>
        </w:rPr>
        <w:t>def</w:t>
      </w:r>
      <w:r w:rsidRPr="00135A2D">
        <w:rPr>
          <w:rFonts w:ascii="Courier New" w:hAnsi="Courier New"/>
          <w:sz w:val="20"/>
        </w:rPr>
        <w:t xml:space="preserve"> add_aircraft():</w:t>
      </w:r>
      <w:r w:rsidRPr="00135A2D">
        <w:rPr>
          <w:rFonts w:ascii="Courier New" w:hAnsi="Courier New"/>
          <w:sz w:val="20"/>
        </w:rPr>
        <w:br/>
      </w:r>
      <w:r w:rsidR="008373BD" w:rsidRPr="008373BD">
        <w:rPr>
          <w:rFonts w:ascii="Courier New" w:hAnsi="Courier New"/>
          <w:sz w:val="20"/>
          <w:szCs w:val="20"/>
          <w:lang w:val="bg-BG"/>
        </w:rPr>
        <w:t>cursor.execute(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t>"INSERT INTO aircraft (model, capacity, registration_number, status) VALUES (%s, %s, %s, %s)"</w:t>
      </w:r>
      <w:r w:rsidR="008373BD" w:rsidRPr="008373BD">
        <w:rPr>
          <w:rFonts w:ascii="Courier New" w:hAnsi="Courier New"/>
          <w:sz w:val="20"/>
          <w:szCs w:val="20"/>
          <w:lang w:val="bg-BG"/>
        </w:rPr>
        <w:t>,</w:t>
      </w:r>
      <w:r w:rsidR="008373BD" w:rsidRPr="008373BD">
        <w:rPr>
          <w:rFonts w:ascii="Courier New" w:hAnsi="Courier New"/>
          <w:sz w:val="20"/>
          <w:szCs w:val="20"/>
          <w:lang w:val="bg-BG"/>
        </w:rPr>
        <w:br/>
        <w:t xml:space="preserve">               (model, capacity, registration_number, status))</w:t>
      </w:r>
    </w:p>
    <w:p w14:paraId="689E7678" w14:textId="414BDA8C" w:rsidR="00135A2D" w:rsidRDefault="00135A2D" w:rsidP="00135A2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</w:p>
    <w:p w14:paraId="34D096FD" w14:textId="77777777" w:rsidR="00135A2D" w:rsidRDefault="00135A2D" w:rsidP="00135A2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</w:p>
    <w:p w14:paraId="1B8215C1" w14:textId="77777777" w:rsidR="008373BD" w:rsidRDefault="00135A2D" w:rsidP="008373B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  <w:r w:rsidRPr="00135A2D">
        <w:rPr>
          <w:rFonts w:ascii="Courier New" w:hAnsi="Courier New"/>
          <w:color w:val="FFC000"/>
          <w:sz w:val="20"/>
          <w:lang w:val="bg-BG"/>
        </w:rPr>
        <w:t>@app.route</w:t>
      </w:r>
      <w:r w:rsidRPr="00135A2D">
        <w:rPr>
          <w:rFonts w:ascii="Courier New" w:hAnsi="Courier New"/>
          <w:sz w:val="20"/>
          <w:lang w:val="bg-BG"/>
        </w:rPr>
        <w:t>("/</w:t>
      </w:r>
      <w:r w:rsidRPr="00135A2D">
        <w:rPr>
          <w:rFonts w:ascii="Courier New" w:hAnsi="Courier New"/>
          <w:color w:val="76923C" w:themeColor="accent3" w:themeShade="BF"/>
          <w:sz w:val="20"/>
          <w:lang w:val="bg-BG"/>
        </w:rPr>
        <w:t>aircraft/edit/&lt;int:id</w:t>
      </w:r>
      <w:r w:rsidRPr="00135A2D">
        <w:rPr>
          <w:rFonts w:ascii="Courier New" w:hAnsi="Courier New"/>
          <w:sz w:val="20"/>
          <w:lang w:val="bg-BG"/>
        </w:rPr>
        <w:t xml:space="preserve">&gt;", </w:t>
      </w:r>
      <w:r w:rsidRPr="00135A2D">
        <w:rPr>
          <w:rFonts w:ascii="Courier New" w:hAnsi="Courier New"/>
          <w:color w:val="C00000"/>
          <w:sz w:val="20"/>
          <w:lang w:val="bg-BG"/>
        </w:rPr>
        <w:t>methods</w:t>
      </w:r>
      <w:r w:rsidRPr="00135A2D">
        <w:rPr>
          <w:rFonts w:ascii="Courier New" w:hAnsi="Courier New"/>
          <w:sz w:val="20"/>
          <w:lang w:val="bg-BG"/>
        </w:rPr>
        <w:t>=["</w:t>
      </w:r>
      <w:r w:rsidRPr="00135A2D">
        <w:rPr>
          <w:rFonts w:ascii="Courier New" w:hAnsi="Courier New"/>
          <w:color w:val="76923C" w:themeColor="accent3" w:themeShade="BF"/>
          <w:sz w:val="20"/>
          <w:lang w:val="bg-BG"/>
        </w:rPr>
        <w:t>GET</w:t>
      </w:r>
      <w:r w:rsidRPr="00135A2D">
        <w:rPr>
          <w:rFonts w:ascii="Courier New" w:hAnsi="Courier New"/>
          <w:sz w:val="20"/>
          <w:lang w:val="bg-BG"/>
        </w:rPr>
        <w:t>", "</w:t>
      </w:r>
      <w:r w:rsidRPr="00135A2D">
        <w:rPr>
          <w:rFonts w:ascii="Courier New" w:hAnsi="Courier New"/>
          <w:color w:val="76923C" w:themeColor="accent3" w:themeShade="BF"/>
          <w:sz w:val="20"/>
          <w:lang w:val="bg-BG"/>
        </w:rPr>
        <w:t>POST</w:t>
      </w:r>
      <w:r w:rsidRPr="00135A2D">
        <w:rPr>
          <w:rFonts w:ascii="Courier New" w:hAnsi="Courier New"/>
          <w:sz w:val="20"/>
          <w:lang w:val="bg-BG"/>
        </w:rPr>
        <w:t>"])</w:t>
      </w:r>
      <w:r w:rsidRPr="00135A2D">
        <w:rPr>
          <w:rFonts w:ascii="Courier New" w:hAnsi="Courier New"/>
          <w:sz w:val="20"/>
          <w:lang w:val="bg-BG"/>
        </w:rPr>
        <w:br/>
      </w:r>
      <w:r w:rsidRPr="00135A2D">
        <w:rPr>
          <w:rFonts w:ascii="Courier New" w:hAnsi="Courier New"/>
          <w:color w:val="FFC000"/>
          <w:sz w:val="20"/>
          <w:lang w:val="bg-BG"/>
        </w:rPr>
        <w:t>@admin_required</w:t>
      </w:r>
      <w:r w:rsidRPr="00135A2D">
        <w:rPr>
          <w:rFonts w:ascii="Courier New" w:hAnsi="Courier New"/>
          <w:sz w:val="20"/>
          <w:lang w:val="bg-BG"/>
        </w:rPr>
        <w:br/>
      </w:r>
      <w:r w:rsidRPr="00135A2D">
        <w:rPr>
          <w:rFonts w:ascii="Courier New" w:hAnsi="Courier New"/>
          <w:color w:val="F79646" w:themeColor="accent6"/>
          <w:sz w:val="20"/>
          <w:lang w:val="bg-BG"/>
        </w:rPr>
        <w:t>def</w:t>
      </w:r>
      <w:r w:rsidRPr="00135A2D">
        <w:rPr>
          <w:rFonts w:ascii="Courier New" w:hAnsi="Courier New"/>
          <w:sz w:val="20"/>
          <w:lang w:val="bg-BG"/>
        </w:rPr>
        <w:t xml:space="preserve"> edit_aircraft(id):</w:t>
      </w:r>
    </w:p>
    <w:p w14:paraId="766E1C48" w14:textId="6967AAFA" w:rsidR="008373BD" w:rsidRDefault="008373BD" w:rsidP="008373B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  <w:r>
        <w:rPr>
          <w:rFonts w:ascii="Courier New" w:hAnsi="Courier New"/>
          <w:sz w:val="20"/>
          <w:lang w:val="bg-BG"/>
        </w:rPr>
        <w:t xml:space="preserve">    </w:t>
      </w:r>
    </w:p>
    <w:p w14:paraId="79BC16E2" w14:textId="1E739E04" w:rsidR="008373BD" w:rsidRPr="008373BD" w:rsidRDefault="00135A2D" w:rsidP="008373BD">
      <w:pPr>
        <w:pStyle w:val="af"/>
        <w:spacing w:line="360" w:lineRule="auto"/>
        <w:rPr>
          <w:rFonts w:ascii="Courier New" w:hAnsi="Courier New"/>
          <w:sz w:val="20"/>
          <w:szCs w:val="20"/>
          <w:lang w:val="bg-BG"/>
        </w:rPr>
      </w:pPr>
      <w:r w:rsidRPr="00135A2D">
        <w:rPr>
          <w:rFonts w:ascii="Courier New" w:hAnsi="Courier New"/>
          <w:sz w:val="20"/>
          <w:lang w:val="bg-BG"/>
        </w:rPr>
        <w:br/>
      </w:r>
      <w:r w:rsidR="008373BD" w:rsidRPr="008373BD">
        <w:rPr>
          <w:rFonts w:ascii="Courier New" w:hAnsi="Courier New"/>
          <w:sz w:val="20"/>
          <w:szCs w:val="20"/>
        </w:rPr>
        <w:t xml:space="preserve">          </w:t>
      </w:r>
      <w:r w:rsidR="008373BD" w:rsidRPr="008373BD">
        <w:rPr>
          <w:rFonts w:ascii="Courier New" w:hAnsi="Courier New"/>
          <w:sz w:val="20"/>
          <w:szCs w:val="20"/>
          <w:lang w:val="bg-BG"/>
        </w:rPr>
        <w:t>cursor.execute(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t>"""</w:t>
      </w:r>
      <w:r w:rsidR="008373BD" w:rsidRPr="008373BD">
        <w:rPr>
          <w:rFonts w:ascii="Courier New" w:hAnsi="Courier New"/>
          <w:sz w:val="20"/>
          <w:szCs w:val="20"/>
          <w:lang w:val="bg-BG"/>
        </w:rPr>
        <w:br/>
        <w:t xml:space="preserve">    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t xml:space="preserve">UPDATE aircraft 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br/>
        <w:t xml:space="preserve">    SET model = %s, capacity = %s, registration_number = %s, status = %s 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br/>
        <w:t xml:space="preserve">    WHERE id = %s</w:t>
      </w:r>
      <w:r w:rsidR="008373BD" w:rsidRPr="008373BD">
        <w:rPr>
          <w:rFonts w:ascii="Courier New" w:hAnsi="Courier New"/>
          <w:color w:val="76923C" w:themeColor="accent3" w:themeShade="BF"/>
          <w:sz w:val="20"/>
          <w:szCs w:val="20"/>
          <w:lang w:val="bg-BG"/>
        </w:rPr>
        <w:br/>
        <w:t>"""</w:t>
      </w:r>
      <w:r w:rsidR="008373BD" w:rsidRPr="008373BD">
        <w:rPr>
          <w:rFonts w:ascii="Courier New" w:hAnsi="Courier New"/>
          <w:sz w:val="20"/>
          <w:szCs w:val="20"/>
          <w:lang w:val="bg-BG"/>
        </w:rPr>
        <w:t>, (model, capacity, registration_number, status, id))</w:t>
      </w:r>
    </w:p>
    <w:p w14:paraId="4B77A26C" w14:textId="4B8A7896" w:rsidR="00135A2D" w:rsidRDefault="008373BD" w:rsidP="00135A2D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  <w:r>
        <w:rPr>
          <w:rFonts w:ascii="Courier New" w:hAnsi="Courier New"/>
          <w:sz w:val="20"/>
          <w:lang w:val="bg-BG"/>
        </w:rPr>
        <w:t xml:space="preserve">  </w:t>
      </w:r>
    </w:p>
    <w:p w14:paraId="12521C46" w14:textId="77777777" w:rsidR="00911577" w:rsidRPr="00911577" w:rsidRDefault="00911577" w:rsidP="00911577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</w:p>
    <w:p w14:paraId="2E815D67" w14:textId="76A20611" w:rsidR="008373BD" w:rsidRDefault="00911577" w:rsidP="00B11A78">
      <w:pPr>
        <w:pStyle w:val="af"/>
        <w:spacing w:line="360" w:lineRule="auto"/>
        <w:rPr>
          <w:rFonts w:ascii="Courier New" w:hAnsi="Courier New"/>
          <w:sz w:val="20"/>
          <w:lang w:val="bg-BG"/>
        </w:rPr>
      </w:pPr>
      <w:r w:rsidRPr="00911577">
        <w:rPr>
          <w:rFonts w:ascii="Courier New" w:hAnsi="Courier New"/>
          <w:color w:val="FFC000"/>
          <w:sz w:val="20"/>
          <w:lang w:val="bg-BG"/>
        </w:rPr>
        <w:t>@app.route</w:t>
      </w:r>
      <w:r w:rsidRPr="00911577">
        <w:rPr>
          <w:rFonts w:ascii="Courier New" w:hAnsi="Courier New"/>
          <w:sz w:val="20"/>
          <w:lang w:val="bg-BG"/>
        </w:rPr>
        <w:t>("/</w:t>
      </w:r>
      <w:r w:rsidRPr="00911577">
        <w:rPr>
          <w:rFonts w:ascii="Courier New" w:hAnsi="Courier New"/>
          <w:color w:val="76923C" w:themeColor="accent3" w:themeShade="BF"/>
          <w:sz w:val="20"/>
          <w:lang w:val="bg-BG"/>
        </w:rPr>
        <w:t>aircraft/&lt;int:id</w:t>
      </w:r>
      <w:r w:rsidRPr="00911577">
        <w:rPr>
          <w:rFonts w:ascii="Courier New" w:hAnsi="Courier New"/>
          <w:sz w:val="20"/>
          <w:lang w:val="bg-BG"/>
        </w:rPr>
        <w:t xml:space="preserve">&gt;", </w:t>
      </w:r>
      <w:r w:rsidRPr="00911577">
        <w:rPr>
          <w:rFonts w:ascii="Courier New" w:hAnsi="Courier New"/>
          <w:color w:val="C00000"/>
          <w:sz w:val="20"/>
          <w:lang w:val="bg-BG"/>
        </w:rPr>
        <w:t>methods</w:t>
      </w:r>
      <w:r w:rsidRPr="00911577">
        <w:rPr>
          <w:rFonts w:ascii="Courier New" w:hAnsi="Courier New"/>
          <w:sz w:val="20"/>
          <w:lang w:val="bg-BG"/>
        </w:rPr>
        <w:t>=["</w:t>
      </w:r>
      <w:r w:rsidRPr="00911577">
        <w:rPr>
          <w:rFonts w:ascii="Courier New" w:hAnsi="Courier New"/>
          <w:color w:val="76923C" w:themeColor="accent3" w:themeShade="BF"/>
          <w:sz w:val="20"/>
          <w:lang w:val="bg-BG"/>
        </w:rPr>
        <w:t>POST</w:t>
      </w:r>
      <w:r w:rsidRPr="00911577">
        <w:rPr>
          <w:rFonts w:ascii="Courier New" w:hAnsi="Courier New"/>
          <w:sz w:val="20"/>
          <w:lang w:val="bg-BG"/>
        </w:rPr>
        <w:t>"])</w:t>
      </w:r>
      <w:r w:rsidRPr="00911577">
        <w:rPr>
          <w:rFonts w:ascii="Courier New" w:hAnsi="Courier New"/>
          <w:sz w:val="20"/>
          <w:lang w:val="bg-BG"/>
        </w:rPr>
        <w:br/>
      </w:r>
      <w:r w:rsidRPr="00911577">
        <w:rPr>
          <w:rFonts w:ascii="Courier New" w:hAnsi="Courier New"/>
          <w:color w:val="FFC000"/>
          <w:sz w:val="20"/>
          <w:lang w:val="bg-BG"/>
        </w:rPr>
        <w:t>@admin_required</w:t>
      </w:r>
      <w:r w:rsidRPr="00911577">
        <w:rPr>
          <w:rFonts w:ascii="Courier New" w:hAnsi="Courier New"/>
          <w:sz w:val="20"/>
          <w:lang w:val="bg-BG"/>
        </w:rPr>
        <w:br/>
      </w:r>
      <w:r w:rsidRPr="00911577">
        <w:rPr>
          <w:rFonts w:ascii="Courier New" w:hAnsi="Courier New"/>
          <w:color w:val="E36C0A" w:themeColor="accent6" w:themeShade="BF"/>
          <w:sz w:val="20"/>
          <w:lang w:val="bg-BG"/>
        </w:rPr>
        <w:t>def</w:t>
      </w:r>
      <w:r w:rsidRPr="00911577">
        <w:rPr>
          <w:rFonts w:ascii="Courier New" w:hAnsi="Courier New"/>
          <w:sz w:val="20"/>
          <w:lang w:val="bg-BG"/>
        </w:rPr>
        <w:t xml:space="preserve"> delete_aircraft(id):</w:t>
      </w:r>
    </w:p>
    <w:p w14:paraId="7CFA03E0" w14:textId="77777777" w:rsidR="00B11A78" w:rsidRPr="00B11A78" w:rsidRDefault="00B11A78" w:rsidP="00B11A78">
      <w:pPr>
        <w:pStyle w:val="af"/>
        <w:spacing w:line="360" w:lineRule="auto"/>
        <w:rPr>
          <w:rFonts w:ascii="Courier New" w:hAnsi="Courier New"/>
          <w:sz w:val="20"/>
        </w:rPr>
      </w:pPr>
    </w:p>
    <w:p w14:paraId="7CB09EA5" w14:textId="667EF0A4" w:rsidR="00911577" w:rsidRPr="00B11A78" w:rsidRDefault="008373BD" w:rsidP="00B11A78">
      <w:pPr>
        <w:pStyle w:val="af"/>
        <w:spacing w:line="360" w:lineRule="auto"/>
        <w:rPr>
          <w:rFonts w:ascii="Courier New" w:hAnsi="Courier New"/>
          <w:color w:val="000000" w:themeColor="text1"/>
          <w:sz w:val="20"/>
          <w:lang w:val="bg-BG"/>
        </w:rPr>
      </w:pPr>
      <w:r w:rsidRPr="008373BD">
        <w:rPr>
          <w:rFonts w:ascii="Courier New" w:hAnsi="Courier New"/>
          <w:color w:val="000000" w:themeColor="text1"/>
          <w:sz w:val="20"/>
          <w:lang w:val="bg-BG"/>
        </w:rPr>
        <w:t>cursor.execute("</w:t>
      </w:r>
      <w:r w:rsidRPr="008373BD">
        <w:rPr>
          <w:rFonts w:ascii="Courier New" w:hAnsi="Courier New"/>
          <w:color w:val="76923C" w:themeColor="accent3" w:themeShade="BF"/>
          <w:sz w:val="20"/>
          <w:lang w:val="bg-BG"/>
        </w:rPr>
        <w:t>DELETE FROM aircraft WHERE id = %s</w:t>
      </w:r>
      <w:r w:rsidRPr="008373BD">
        <w:rPr>
          <w:rFonts w:ascii="Courier New" w:hAnsi="Courier New"/>
          <w:color w:val="000000" w:themeColor="text1"/>
          <w:sz w:val="20"/>
          <w:lang w:val="bg-BG"/>
        </w:rPr>
        <w:t>", (id,))</w:t>
      </w:r>
    </w:p>
    <w:p w14:paraId="231FE73A" w14:textId="3F3DDD63" w:rsidR="00135A2D" w:rsidRPr="00911577" w:rsidRDefault="00135A2D" w:rsidP="00911577">
      <w:pPr>
        <w:pStyle w:val="af"/>
        <w:spacing w:line="360" w:lineRule="auto"/>
      </w:pPr>
    </w:p>
    <w:p w14:paraId="760BDFDC" w14:textId="71E37CC0" w:rsidR="005478C6" w:rsidRPr="00E131A3" w:rsidRDefault="005478C6" w:rsidP="005478C6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>Преглежда списък с всички самолети</w:t>
      </w:r>
      <w:r w:rsidR="00E131A3">
        <w:rPr>
          <w:rFonts w:ascii="Times New Roman" w:hAnsi="Times New Roman" w:cs="Times New Roman"/>
          <w:sz w:val="24"/>
          <w:szCs w:val="24"/>
        </w:rPr>
        <w:t>:</w:t>
      </w:r>
    </w:p>
    <w:p w14:paraId="0D31E17F" w14:textId="2F3E30F2" w:rsidR="00E131A3" w:rsidRPr="008373BD" w:rsidRDefault="00E131A3" w:rsidP="00E131A3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r w:rsidRPr="008373BD">
        <w:rPr>
          <w:rFonts w:ascii="Courier New" w:hAnsi="Courier New" w:cs="Courier New"/>
          <w:sz w:val="20"/>
          <w:szCs w:val="20"/>
        </w:rPr>
        <w:t>cursor.execute(“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</w:rPr>
        <w:t>SELECT* FROM aircraft</w:t>
      </w:r>
      <w:r w:rsidRPr="008373BD">
        <w:rPr>
          <w:rFonts w:ascii="Courier New" w:hAnsi="Courier New" w:cs="Courier New"/>
          <w:sz w:val="20"/>
          <w:szCs w:val="20"/>
        </w:rPr>
        <w:t>”)</w:t>
      </w:r>
    </w:p>
    <w:p w14:paraId="4097E911" w14:textId="61D331C1" w:rsidR="005478C6" w:rsidRPr="00AE63AF" w:rsidRDefault="005478C6" w:rsidP="005478C6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>Филтрира самолетите по статус (изправен, в ремонт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неизправен</w:t>
      </w:r>
      <w:r w:rsidRPr="005478C6">
        <w:rPr>
          <w:rFonts w:ascii="Times New Roman" w:hAnsi="Times New Roman" w:cs="Times New Roman"/>
          <w:sz w:val="24"/>
          <w:szCs w:val="24"/>
          <w:lang w:val="bg-BG"/>
        </w:rPr>
        <w:t>.)</w:t>
      </w:r>
    </w:p>
    <w:p w14:paraId="074F0438" w14:textId="19C27968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r w:rsidRPr="00AE63AF">
        <w:rPr>
          <w:rFonts w:ascii="Courier New" w:hAnsi="Courier New" w:cs="Courier New"/>
          <w:sz w:val="20"/>
          <w:szCs w:val="20"/>
          <w:lang w:val="bg-BG"/>
        </w:rPr>
        <w:lastRenderedPageBreak/>
        <w:t>status_filter = request.args.get("status")</w:t>
      </w:r>
    </w:p>
    <w:p w14:paraId="7D6185D2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if</w:t>
      </w: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 status_filter:</w:t>
      </w:r>
    </w:p>
    <w:p w14:paraId="2157D34F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    cursor.execute("</w:t>
      </w:r>
      <w:r w:rsidRPr="00AE63AF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SELECT * FROM aircraft WHERE status = %s</w:t>
      </w:r>
      <w:r w:rsidRPr="00AE63AF">
        <w:rPr>
          <w:rFonts w:ascii="Courier New" w:hAnsi="Courier New" w:cs="Courier New"/>
          <w:sz w:val="20"/>
          <w:szCs w:val="20"/>
          <w:lang w:val="bg-BG"/>
        </w:rPr>
        <w:t>", (status_filter,))</w:t>
      </w:r>
    </w:p>
    <w:p w14:paraId="718FEBA9" w14:textId="037A5139" w:rsidR="00D14A27" w:rsidRPr="008373BD" w:rsidRDefault="00D14A27" w:rsidP="00AE63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ED50B9E" w14:textId="18359C82" w:rsidR="005478C6" w:rsidRPr="005478C6" w:rsidRDefault="005E1FC7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Всичко се записва в таблицата </w:t>
      </w:r>
      <w:r w:rsidR="005478C6" w:rsidRPr="005478C6">
        <w:rPr>
          <w:rFonts w:ascii="Times New Roman" w:hAnsi="Times New Roman" w:cs="Times New Roman"/>
          <w:sz w:val="24"/>
          <w:szCs w:val="24"/>
          <w:lang w:val="bg-BG"/>
        </w:rPr>
        <w:t xml:space="preserve"> aircraft</w:t>
      </w:r>
      <w:r w:rsidR="00AD251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78C6">
        <w:rPr>
          <w:rFonts w:ascii="Times New Roman" w:hAnsi="Times New Roman" w:cs="Times New Roman"/>
          <w:sz w:val="24"/>
          <w:szCs w:val="24"/>
          <w:lang w:val="bg-BG"/>
        </w:rPr>
        <w:t xml:space="preserve">(виж 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 xml:space="preserve"> фиг. 22 в</w:t>
      </w:r>
      <w:r w:rsidR="005478C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</w:t>
      </w:r>
      <w:r w:rsidR="00224E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>3</w:t>
      </w:r>
      <w:r w:rsidR="005478C6"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0F194AA9" w14:textId="4CF2C13F" w:rsidR="005E1FC7" w:rsidRPr="00E84B82" w:rsidRDefault="005478C6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478C6">
        <w:rPr>
          <w:rFonts w:ascii="Times New Roman" w:hAnsi="Times New Roman" w:cs="Times New Roman"/>
          <w:sz w:val="24"/>
          <w:szCs w:val="24"/>
          <w:lang w:val="bg-BG"/>
        </w:rPr>
        <w:t xml:space="preserve">HTML формата включва </w:t>
      </w:r>
      <w:r w:rsidR="00EB28C1">
        <w:rPr>
          <w:rFonts w:ascii="Times New Roman" w:hAnsi="Times New Roman" w:cs="Times New Roman"/>
          <w:sz w:val="24"/>
          <w:szCs w:val="24"/>
          <w:lang w:val="bg-BG"/>
        </w:rPr>
        <w:t xml:space="preserve">три шаблона – </w:t>
      </w:r>
      <w:r w:rsidR="00EB28C1">
        <w:rPr>
          <w:rFonts w:ascii="Times New Roman" w:hAnsi="Times New Roman" w:cs="Times New Roman"/>
          <w:sz w:val="24"/>
          <w:szCs w:val="24"/>
        </w:rPr>
        <w:t>add_aircraft.html</w:t>
      </w:r>
      <w:r w:rsidR="00EB28C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28C1">
        <w:rPr>
          <w:rFonts w:ascii="Times New Roman" w:hAnsi="Times New Roman" w:cs="Times New Roman"/>
          <w:sz w:val="24"/>
          <w:szCs w:val="24"/>
        </w:rPr>
        <w:t>,edit_aircraft.html</w:t>
      </w:r>
      <w:r w:rsidR="00E84B82">
        <w:rPr>
          <w:rFonts w:ascii="Times New Roman" w:hAnsi="Times New Roman" w:cs="Times New Roman"/>
          <w:sz w:val="24"/>
          <w:szCs w:val="24"/>
          <w:lang w:val="bg-BG"/>
        </w:rPr>
        <w:t xml:space="preserve">(на фиг. 10 и фиг. 11 в ПРИЛОЖЕНИЕ 1) </w:t>
      </w:r>
      <w:r w:rsidR="00E84B82">
        <w:rPr>
          <w:rFonts w:ascii="Times New Roman" w:hAnsi="Times New Roman" w:cs="Times New Roman"/>
          <w:sz w:val="24"/>
          <w:szCs w:val="24"/>
        </w:rPr>
        <w:t xml:space="preserve"> </w:t>
      </w:r>
      <w:r w:rsidR="00E84B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E84B82">
        <w:rPr>
          <w:rFonts w:ascii="Times New Roman" w:hAnsi="Times New Roman" w:cs="Times New Roman"/>
          <w:sz w:val="24"/>
          <w:szCs w:val="24"/>
        </w:rPr>
        <w:t>review_and_manage_aircraft.html</w:t>
      </w:r>
      <w:r w:rsidR="00E84B82">
        <w:rPr>
          <w:rFonts w:ascii="Times New Roman" w:hAnsi="Times New Roman" w:cs="Times New Roman"/>
          <w:sz w:val="24"/>
          <w:szCs w:val="24"/>
          <w:lang w:val="bg-BG"/>
        </w:rPr>
        <w:t>(виж фиг.2 отново)</w:t>
      </w:r>
    </w:p>
    <w:p w14:paraId="75142573" w14:textId="77777777" w:rsidR="00911577" w:rsidRDefault="00911577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5948888C" w14:textId="77777777" w:rsidR="00911577" w:rsidRDefault="00911577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C0D7C24" w14:textId="77777777" w:rsidR="00911577" w:rsidRDefault="00911577" w:rsidP="005478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217654EA" w14:textId="2DC64497" w:rsidR="00CB100F" w:rsidRDefault="00073A8A" w:rsidP="00CB10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D2518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F96A68E" wp14:editId="58F85552">
                <wp:simplePos x="0" y="0"/>
                <wp:positionH relativeFrom="column">
                  <wp:posOffset>523875</wp:posOffset>
                </wp:positionH>
                <wp:positionV relativeFrom="paragraph">
                  <wp:posOffset>4716780</wp:posOffset>
                </wp:positionV>
                <wp:extent cx="4410075" cy="485775"/>
                <wp:effectExtent l="0" t="0" r="28575" b="28575"/>
                <wp:wrapSquare wrapText="bothSides"/>
                <wp:docPr id="155597522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03F49" w14:textId="7A03AEA1" w:rsidR="00AD2518" w:rsidRPr="00AD2518" w:rsidRDefault="00AD251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AD251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2 – Управление на самолети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Администраторът може да редактира и изтрива в зависимост от статуса.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6A68E" id="_x0000_s1027" type="#_x0000_t202" style="position:absolute;left:0;text-align:left;margin-left:41.25pt;margin-top:371.4pt;width:347.25pt;height:38.2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" strokecolor="white [3212]">
                <v:textbox>
                  <w:txbxContent>
                    <w:p w14:paraId="0B003F49" w14:textId="7A03AEA1" w:rsidR="00AD2518" w:rsidRPr="00AD2518" w:rsidRDefault="00AD251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AD251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2 – Управление на самолети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Администраторът може да редактира и изтрива в зависимост от статуса.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2518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0476057" wp14:editId="58C7FCDE">
            <wp:extent cx="5748648" cy="4384675"/>
            <wp:effectExtent l="0" t="0" r="5080" b="0"/>
            <wp:docPr id="1152991377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1377" name="Картина 11529913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873" cy="43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42E2" w14:textId="7326ACF6" w:rsidR="006929C3" w:rsidRDefault="006929C3" w:rsidP="006929C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30F54F0" w14:textId="77777777" w:rsidR="006929C3" w:rsidRDefault="006929C3" w:rsidP="006929C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AD92DD1" w14:textId="77777777" w:rsidR="006929C3" w:rsidRDefault="006929C3" w:rsidP="006929C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9071FB8" w14:textId="0F4A6A16" w:rsidR="006929C3" w:rsidRPr="006929C3" w:rsidRDefault="006929C3" w:rsidP="006929C3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6929C3">
        <w:rPr>
          <w:rFonts w:asciiTheme="majorHAnsi" w:hAnsiTheme="majorHAnsi" w:cstheme="majorHAnsi"/>
          <w:b/>
          <w:bCs/>
          <w:sz w:val="26"/>
          <w:szCs w:val="26"/>
          <w:lang w:val="bg-BG"/>
        </w:rPr>
        <w:t>3.4 Модул 2: Управление на полети</w:t>
      </w:r>
      <w:r w:rsidR="00323B71">
        <w:rPr>
          <w:rFonts w:asciiTheme="majorHAnsi" w:hAnsiTheme="majorHAnsi" w:cstheme="majorHAnsi"/>
          <w:b/>
          <w:bCs/>
          <w:sz w:val="26"/>
          <w:szCs w:val="26"/>
        </w:rPr>
        <w:t xml:space="preserve"> (</w:t>
      </w:r>
      <w:r w:rsidR="00323B71">
        <w:rPr>
          <w:rFonts w:asciiTheme="majorHAnsi" w:hAnsiTheme="majorHAnsi" w:cstheme="majorHAnsi"/>
          <w:b/>
          <w:bCs/>
          <w:sz w:val="26"/>
          <w:szCs w:val="26"/>
          <w:lang w:val="bg-BG"/>
        </w:rPr>
        <w:t>фиг. 3)</w:t>
      </w:r>
    </w:p>
    <w:p w14:paraId="5158CB8E" w14:textId="77777777" w:rsidR="006929C3" w:rsidRPr="006929C3" w:rsidRDefault="006929C3" w:rsidP="00103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Модулът дава възможност за:</w:t>
      </w:r>
    </w:p>
    <w:p w14:paraId="5685EE23" w14:textId="5F3C265E" w:rsidR="006929C3" w:rsidRDefault="006929C3" w:rsidP="001032F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Създаване на полети с посочване на самолет, екипаж и маршрут</w:t>
      </w:r>
      <w:r w:rsidR="00AE63A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CA9BACB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color w:val="FFC000"/>
          <w:sz w:val="20"/>
          <w:szCs w:val="20"/>
          <w:lang w:val="bg-BG"/>
        </w:rPr>
        <w:t>@app.route</w:t>
      </w:r>
      <w:r w:rsidRPr="00AE63AF">
        <w:rPr>
          <w:rFonts w:ascii="Courier New" w:hAnsi="Courier New" w:cs="Courier New"/>
          <w:sz w:val="20"/>
          <w:szCs w:val="20"/>
          <w:lang w:val="bg-BG"/>
        </w:rPr>
        <w:t>("/</w:t>
      </w:r>
      <w:r w:rsidRPr="00AE63AF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flights/add_flights</w:t>
      </w: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", </w:t>
      </w:r>
      <w:r w:rsidRPr="00AE63AF">
        <w:rPr>
          <w:rFonts w:ascii="Courier New" w:hAnsi="Courier New" w:cs="Courier New"/>
          <w:color w:val="C00000"/>
          <w:sz w:val="20"/>
          <w:szCs w:val="20"/>
          <w:lang w:val="bg-BG"/>
        </w:rPr>
        <w:t>methods</w:t>
      </w:r>
      <w:r w:rsidRPr="00AE63AF">
        <w:rPr>
          <w:rFonts w:ascii="Courier New" w:hAnsi="Courier New" w:cs="Courier New"/>
          <w:sz w:val="20"/>
          <w:szCs w:val="20"/>
          <w:lang w:val="bg-BG"/>
        </w:rPr>
        <w:t>=["</w:t>
      </w:r>
      <w:r w:rsidRPr="00AE63AF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GET</w:t>
      </w:r>
      <w:r w:rsidRPr="00AE63AF">
        <w:rPr>
          <w:rFonts w:ascii="Courier New" w:hAnsi="Courier New" w:cs="Courier New"/>
          <w:sz w:val="20"/>
          <w:szCs w:val="20"/>
          <w:lang w:val="bg-BG"/>
        </w:rPr>
        <w:t>", "</w:t>
      </w:r>
      <w:r w:rsidRPr="00AE63AF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POST</w:t>
      </w:r>
      <w:r w:rsidRPr="00AE63AF">
        <w:rPr>
          <w:rFonts w:ascii="Courier New" w:hAnsi="Courier New" w:cs="Courier New"/>
          <w:sz w:val="20"/>
          <w:szCs w:val="20"/>
          <w:lang w:val="bg-BG"/>
        </w:rPr>
        <w:t>"])</w:t>
      </w:r>
    </w:p>
    <w:p w14:paraId="266FCCCC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color w:val="FFC000"/>
          <w:sz w:val="20"/>
          <w:szCs w:val="20"/>
          <w:lang w:val="bg-BG"/>
        </w:rPr>
      </w:pPr>
      <w:r w:rsidRPr="00AE63AF">
        <w:rPr>
          <w:rFonts w:ascii="Courier New" w:hAnsi="Courier New" w:cs="Courier New"/>
          <w:color w:val="FFC000"/>
          <w:sz w:val="20"/>
          <w:szCs w:val="20"/>
          <w:lang w:val="bg-BG"/>
        </w:rPr>
        <w:t>@admin_required</w:t>
      </w:r>
    </w:p>
    <w:p w14:paraId="14A78507" w14:textId="526821AC" w:rsidR="00AE63AF" w:rsidRPr="00AE63AF" w:rsidRDefault="00AE63AF" w:rsidP="00B11A7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def</w:t>
      </w: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 add_flights():</w:t>
      </w:r>
    </w:p>
    <w:p w14:paraId="79A71057" w14:textId="77777777" w:rsidR="00AE63AF" w:rsidRPr="00AE63AF" w:rsidRDefault="00AE63AF" w:rsidP="00AE63AF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sz w:val="20"/>
          <w:szCs w:val="20"/>
          <w:lang w:val="bg-BG"/>
        </w:rPr>
        <w:t xml:space="preserve">    cursor.execute("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SELECT id, model, status FROM aircraft</w:t>
      </w:r>
      <w:r w:rsidRPr="00AE63AF">
        <w:rPr>
          <w:rFonts w:ascii="Courier New" w:hAnsi="Courier New" w:cs="Courier New"/>
          <w:sz w:val="20"/>
          <w:szCs w:val="20"/>
          <w:lang w:val="bg-BG"/>
        </w:rPr>
        <w:t>")</w:t>
      </w:r>
    </w:p>
    <w:p w14:paraId="2AF04B0A" w14:textId="7FE099F3" w:rsidR="008373BD" w:rsidRPr="00B11A78" w:rsidRDefault="00AE63AF" w:rsidP="00B11A78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AE63AF">
        <w:rPr>
          <w:rFonts w:ascii="Courier New" w:hAnsi="Courier New" w:cs="Courier New"/>
          <w:sz w:val="20"/>
          <w:szCs w:val="20"/>
          <w:lang w:val="bg-BG"/>
        </w:rPr>
        <w:lastRenderedPageBreak/>
        <w:t xml:space="preserve">    aircrafts = cursor.fetchall()</w:t>
      </w:r>
    </w:p>
    <w:p w14:paraId="172A4114" w14:textId="77777777" w:rsidR="008373BD" w:rsidRPr="008373BD" w:rsidRDefault="008373BD" w:rsidP="008373BD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373BD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8373BD">
        <w:rPr>
          <w:rFonts w:ascii="Courier New" w:hAnsi="Courier New" w:cs="Courier New"/>
          <w:sz w:val="20"/>
          <w:szCs w:val="20"/>
          <w:lang w:val="bg-BG"/>
        </w:rPr>
        <w:br/>
        <w:t xml:space="preserve">    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"INSERT INTO flights (flight_number, departure, arrival, aircraft, crew, status ,departure_city, arrival_city) VALUES (%s, %s, %s, %s, %s, %s, %s, %s)",</w:t>
      </w:r>
      <w:r w:rsidRPr="008373BD">
        <w:rPr>
          <w:rFonts w:ascii="Courier New" w:hAnsi="Courier New" w:cs="Courier New"/>
          <w:sz w:val="20"/>
          <w:szCs w:val="20"/>
          <w:lang w:val="bg-BG"/>
        </w:rPr>
        <w:br/>
        <w:t xml:space="preserve">    (flight_number, departure, arrival, aircraft, crew, status,departure_city,arrival_city)</w:t>
      </w:r>
      <w:r w:rsidRPr="008373BD">
        <w:rPr>
          <w:rFonts w:ascii="Courier New" w:hAnsi="Courier New" w:cs="Courier New"/>
          <w:sz w:val="20"/>
          <w:szCs w:val="20"/>
          <w:lang w:val="bg-BG"/>
        </w:rPr>
        <w:br/>
        <w:t>)</w:t>
      </w:r>
    </w:p>
    <w:p w14:paraId="6B0D8F9A" w14:textId="688973AA" w:rsidR="006929C3" w:rsidRDefault="006929C3" w:rsidP="001032F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Преглед на всички полети</w:t>
      </w:r>
      <w:r w:rsidR="008373B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5E33259" w14:textId="0557F7F7" w:rsidR="008373BD" w:rsidRPr="006929C3" w:rsidRDefault="008373BD" w:rsidP="008373BD">
      <w:pPr>
        <w:pStyle w:val="af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8373BD">
        <w:rPr>
          <w:rFonts w:ascii="Courier New" w:hAnsi="Courier New" w:cs="Courier New"/>
          <w:sz w:val="20"/>
          <w:szCs w:val="20"/>
        </w:rPr>
        <w:t>cursor.execute(“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</w:rPr>
        <w:t xml:space="preserve">SELECT* FROM </w:t>
      </w:r>
      <w:r>
        <w:rPr>
          <w:rFonts w:ascii="Courier New" w:hAnsi="Courier New" w:cs="Courier New"/>
          <w:color w:val="76923C" w:themeColor="accent3" w:themeShade="BF"/>
          <w:sz w:val="20"/>
          <w:szCs w:val="20"/>
        </w:rPr>
        <w:t>flights</w:t>
      </w:r>
      <w:r w:rsidRPr="008373BD">
        <w:rPr>
          <w:rFonts w:ascii="Courier New" w:hAnsi="Courier New" w:cs="Courier New"/>
          <w:sz w:val="20"/>
          <w:szCs w:val="20"/>
        </w:rPr>
        <w:t>”)</w:t>
      </w:r>
    </w:p>
    <w:p w14:paraId="024AED74" w14:textId="77777777" w:rsidR="006929C3" w:rsidRPr="008373BD" w:rsidRDefault="006929C3" w:rsidP="001032F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Изтриване на анулирани или изпълнени полети</w:t>
      </w:r>
    </w:p>
    <w:p w14:paraId="49DCAB60" w14:textId="310ACB59" w:rsidR="008373BD" w:rsidRPr="006929C3" w:rsidRDefault="008373BD" w:rsidP="008373BD">
      <w:pPr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373BD">
        <w:rPr>
          <w:rFonts w:ascii="Courier New" w:hAnsi="Courier New" w:cs="Courier New"/>
          <w:sz w:val="20"/>
          <w:szCs w:val="20"/>
          <w:lang w:val="bg-BG"/>
        </w:rPr>
        <w:t>cursor.execute("</w:t>
      </w:r>
      <w:r w:rsidRPr="008373BD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DELETE FROM flights WHERE id = %s</w:t>
      </w:r>
      <w:r w:rsidRPr="008373BD">
        <w:rPr>
          <w:rFonts w:ascii="Courier New" w:hAnsi="Courier New" w:cs="Courier New"/>
          <w:sz w:val="20"/>
          <w:szCs w:val="20"/>
          <w:lang w:val="bg-BG"/>
        </w:rPr>
        <w:t>", (id,))</w:t>
      </w:r>
    </w:p>
    <w:p w14:paraId="0F841AD7" w14:textId="77777777" w:rsidR="006929C3" w:rsidRPr="006929C3" w:rsidRDefault="006929C3" w:rsidP="00103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Свързване с таблица aircraft чрез външен ключ.</w:t>
      </w:r>
    </w:p>
    <w:p w14:paraId="5A065737" w14:textId="455975BD" w:rsidR="006929C3" w:rsidRPr="006929C3" w:rsidRDefault="006929C3" w:rsidP="001032F6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929C3">
        <w:rPr>
          <w:rFonts w:ascii="Times New Roman" w:hAnsi="Times New Roman" w:cs="Times New Roman"/>
          <w:sz w:val="24"/>
          <w:szCs w:val="24"/>
          <w:lang w:val="bg-BG"/>
        </w:rPr>
        <w:t>Полето aircraft сочи към избран самолет, като се визуализира модела и ID</w:t>
      </w:r>
      <w:bookmarkStart w:id="1" w:name="_Hlk196730653"/>
      <w:r w:rsidR="00EF01E4">
        <w:rPr>
          <w:rFonts w:ascii="Times New Roman" w:hAnsi="Times New Roman" w:cs="Times New Roman"/>
          <w:sz w:val="24"/>
          <w:szCs w:val="24"/>
        </w:rPr>
        <w:t>(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 xml:space="preserve">виж  </w:t>
      </w:r>
      <w:r w:rsidR="00C56305">
        <w:rPr>
          <w:rFonts w:ascii="Times New Roman" w:hAnsi="Times New Roman" w:cs="Times New Roman"/>
          <w:sz w:val="24"/>
          <w:szCs w:val="24"/>
          <w:lang w:val="bg-BG"/>
        </w:rPr>
        <w:t>фиг. 18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</w:t>
      </w:r>
      <w:r w:rsidR="00224E43">
        <w:rPr>
          <w:rFonts w:ascii="Times New Roman" w:hAnsi="Times New Roman" w:cs="Times New Roman"/>
          <w:sz w:val="24"/>
          <w:szCs w:val="24"/>
          <w:lang w:val="bg-BG"/>
        </w:rPr>
        <w:t xml:space="preserve"> 2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6929C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bookmarkEnd w:id="1"/>
    <w:p w14:paraId="37663897" w14:textId="40B1D106" w:rsidR="006929C3" w:rsidRDefault="00323B71" w:rsidP="006929C3">
      <w:pPr>
        <w:rPr>
          <w:rFonts w:ascii="Times New Roman" w:hAnsi="Times New Roman" w:cs="Times New Roman"/>
          <w:noProof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AC9F3C" wp14:editId="01568CF4">
                <wp:simplePos x="0" y="0"/>
                <wp:positionH relativeFrom="column">
                  <wp:posOffset>561975</wp:posOffset>
                </wp:positionH>
                <wp:positionV relativeFrom="paragraph">
                  <wp:posOffset>4413885</wp:posOffset>
                </wp:positionV>
                <wp:extent cx="4343400" cy="1404620"/>
                <wp:effectExtent l="0" t="0" r="19050" b="28575"/>
                <wp:wrapSquare wrapText="bothSides"/>
                <wp:docPr id="1989030160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9AA1B" w14:textId="59E48DCB" w:rsidR="00323B71" w:rsidRPr="00323B71" w:rsidRDefault="00323B7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23B7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3 – Управление на полети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Админът има функциите да изтрива отново в зависимост от статуса.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AC9F3C" id="_x0000_s1028" type="#_x0000_t202" style="position:absolute;margin-left:44.25pt;margin-top:347.55pt;width:34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" strokecolor="white [3212]">
                <v:textbox style="mso-fit-shape-to-text:t">
                  <w:txbxContent>
                    <w:p w14:paraId="1799AA1B" w14:textId="59E48DCB" w:rsidR="00323B71" w:rsidRPr="00323B71" w:rsidRDefault="00323B7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323B7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3 – Управление на полети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Админът има функциите да изтрива отново в зависимост от статуса.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5D881C55" wp14:editId="3795A03F">
            <wp:extent cx="5609590" cy="4162162"/>
            <wp:effectExtent l="0" t="0" r="0" b="0"/>
            <wp:docPr id="55470007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007" name="Картина 554700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835" cy="417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B9CB" w14:textId="77777777" w:rsidR="00323B71" w:rsidRPr="00323B71" w:rsidRDefault="00323B71" w:rsidP="00323B7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7488B9F" w14:textId="77777777" w:rsidR="00323B71" w:rsidRPr="00323B71" w:rsidRDefault="00323B71" w:rsidP="00323B7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D41579E" w14:textId="77777777" w:rsidR="00323B71" w:rsidRDefault="00323B71" w:rsidP="00323B71">
      <w:pPr>
        <w:rPr>
          <w:rFonts w:ascii="Times New Roman" w:hAnsi="Times New Roman" w:cs="Times New Roman"/>
          <w:noProof/>
          <w:sz w:val="24"/>
          <w:szCs w:val="24"/>
          <w:lang w:val="bg-BG"/>
        </w:rPr>
      </w:pPr>
    </w:p>
    <w:p w14:paraId="445D13C5" w14:textId="77777777" w:rsidR="00323B71" w:rsidRDefault="00323B71" w:rsidP="00323B7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A2D4F6" w14:textId="350C7623" w:rsidR="00323B71" w:rsidRDefault="00323B71" w:rsidP="00323B71">
      <w:pPr>
        <w:rPr>
          <w:rFonts w:ascii="Times New Roman" w:hAnsi="Times New Roman" w:cs="Times New Roman"/>
          <w:sz w:val="24"/>
          <w:szCs w:val="24"/>
        </w:rPr>
      </w:pPr>
    </w:p>
    <w:p w14:paraId="362BCE2F" w14:textId="3EE90E1A" w:rsidR="00323B71" w:rsidRPr="00323B71" w:rsidRDefault="00323B71" w:rsidP="00323B7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323B71">
        <w:rPr>
          <w:rFonts w:asciiTheme="majorHAnsi" w:hAnsiTheme="majorHAnsi" w:cstheme="majorHAnsi"/>
          <w:b/>
          <w:bCs/>
          <w:sz w:val="26"/>
          <w:szCs w:val="26"/>
          <w:lang w:val="bg-BG"/>
        </w:rPr>
        <w:t>3.5 Модул 3: Регистрация и управление на пътници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30C2F441" w14:textId="77777777" w:rsidR="00323B71" w:rsidRPr="00323B71" w:rsidRDefault="00323B71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23B71">
        <w:rPr>
          <w:rFonts w:ascii="Times New Roman" w:hAnsi="Times New Roman" w:cs="Times New Roman"/>
          <w:sz w:val="24"/>
          <w:szCs w:val="24"/>
          <w:lang w:val="bg-BG"/>
        </w:rPr>
        <w:t>Пътниците могат да:</w:t>
      </w:r>
    </w:p>
    <w:p w14:paraId="42212BA5" w14:textId="407C6E77" w:rsidR="00323B71" w:rsidRDefault="00323B71" w:rsidP="001032F6">
      <w:pPr>
        <w:numPr>
          <w:ilvl w:val="0"/>
          <w:numId w:val="25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sz w:val="24"/>
          <w:szCs w:val="24"/>
          <w:lang w:val="bg-BG"/>
        </w:rPr>
        <w:t>Създават акаунти чрез регистрационна форма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(фиг. 4)</w:t>
      </w:r>
    </w:p>
    <w:p w14:paraId="1893BA23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76588815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          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INSERT INTO passengers (name,last_name, email,password,phone, document_number) </w:t>
      </w:r>
    </w:p>
    <w:p w14:paraId="3D6996C0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Times New Roman" w:hAnsi="Times New Roman" w:cs="Times New Roman"/>
          <w:color w:val="76923C" w:themeColor="accent3" w:themeShade="BF"/>
          <w:sz w:val="24"/>
          <w:szCs w:val="24"/>
          <w:lang w:val="bg-BG"/>
        </w:rPr>
      </w:pPr>
      <w:r w:rsidRPr="00EF01E4">
        <w:rPr>
          <w:rFonts w:ascii="Times New Roman" w:hAnsi="Times New Roman" w:cs="Times New Roman"/>
          <w:color w:val="76923C" w:themeColor="accent3" w:themeShade="BF"/>
          <w:sz w:val="24"/>
          <w:szCs w:val="24"/>
          <w:lang w:val="bg-BG"/>
        </w:rPr>
        <w:t xml:space="preserve">                  VALUES (%s, %s,%s, %s,%s,%s)</w:t>
      </w:r>
    </w:p>
    <w:p w14:paraId="61A332F1" w14:textId="391722D8" w:rsidR="00EF01E4" w:rsidRPr="00323B71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lastRenderedPageBreak/>
        <w:t xml:space="preserve">             """</w:t>
      </w:r>
      <w:r w:rsidRPr="00EF01E4">
        <w:rPr>
          <w:rFonts w:ascii="Courier New" w:hAnsi="Courier New" w:cs="Courier New"/>
          <w:sz w:val="20"/>
          <w:szCs w:val="20"/>
          <w:lang w:val="bg-BG"/>
        </w:rPr>
        <w:t>, (name,last_name, email,password,phone, document_number))</w:t>
      </w:r>
    </w:p>
    <w:p w14:paraId="1DE346BA" w14:textId="430FDB98" w:rsidR="00EF01E4" w:rsidRPr="00B11A78" w:rsidRDefault="00323B71" w:rsidP="00B11A78">
      <w:pPr>
        <w:numPr>
          <w:ilvl w:val="0"/>
          <w:numId w:val="25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sz w:val="24"/>
          <w:szCs w:val="24"/>
          <w:lang w:val="bg-BG"/>
        </w:rPr>
        <w:t>Влизат със своите данни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(фиг.5)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AFF422C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if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passenger:</w:t>
      </w:r>
    </w:p>
    <w:p w14:paraId="6D9A73EA" w14:textId="369A6451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session["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passenger_id</w:t>
      </w:r>
      <w:r w:rsidRPr="00EF01E4">
        <w:rPr>
          <w:rFonts w:ascii="Courier New" w:hAnsi="Courier New" w:cs="Courier New"/>
          <w:sz w:val="20"/>
          <w:szCs w:val="20"/>
          <w:lang w:val="bg-BG"/>
        </w:rPr>
        <w:t>"] = passenger[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'id'</w:t>
      </w:r>
      <w:r w:rsidRPr="00EF01E4">
        <w:rPr>
          <w:rFonts w:ascii="Courier New" w:hAnsi="Courier New" w:cs="Courier New"/>
          <w:sz w:val="20"/>
          <w:szCs w:val="20"/>
          <w:lang w:val="bg-BG"/>
        </w:rPr>
        <w:t>]</w:t>
      </w:r>
    </w:p>
    <w:p w14:paraId="595DC15B" w14:textId="56DD9ABA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session["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passenger_name</w:t>
      </w:r>
      <w:r w:rsidRPr="00EF01E4">
        <w:rPr>
          <w:rFonts w:ascii="Courier New" w:hAnsi="Courier New" w:cs="Courier New"/>
          <w:sz w:val="20"/>
          <w:szCs w:val="20"/>
          <w:lang w:val="bg-BG"/>
        </w:rPr>
        <w:t>"] = passenger[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'name'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] </w:t>
      </w:r>
    </w:p>
    <w:p w14:paraId="7CCFA8E1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</w:t>
      </w:r>
      <w:r w:rsidRPr="00EF01E4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return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redirect(url_for("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passenger_dashboard</w:t>
      </w:r>
      <w:r w:rsidRPr="00EF01E4">
        <w:rPr>
          <w:rFonts w:ascii="Courier New" w:hAnsi="Courier New" w:cs="Courier New"/>
          <w:sz w:val="20"/>
          <w:szCs w:val="20"/>
          <w:lang w:val="bg-BG"/>
        </w:rPr>
        <w:t>"))</w:t>
      </w:r>
    </w:p>
    <w:p w14:paraId="458EC45D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</w:t>
      </w:r>
      <w:r w:rsidRPr="00EF01E4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else</w:t>
      </w:r>
      <w:r w:rsidRPr="00EF01E4">
        <w:rPr>
          <w:rFonts w:ascii="Courier New" w:hAnsi="Courier New" w:cs="Courier New"/>
          <w:sz w:val="20"/>
          <w:szCs w:val="20"/>
          <w:lang w:val="bg-BG"/>
        </w:rPr>
        <w:t>:</w:t>
      </w:r>
    </w:p>
    <w:p w14:paraId="110FEABF" w14:textId="77777777" w:rsidR="00EF01E4" w:rsidRPr="00EF01E4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061AAED5" w14:textId="2AAD5563" w:rsidR="00EF01E4" w:rsidRPr="00323B71" w:rsidRDefault="00EF01E4" w:rsidP="00EF01E4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       </w:t>
      </w:r>
      <w:r w:rsidRPr="00EF01E4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return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 redirect(url_for("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index</w:t>
      </w:r>
      <w:r w:rsidRPr="00EF01E4">
        <w:rPr>
          <w:rFonts w:ascii="Courier New" w:hAnsi="Courier New" w:cs="Courier New"/>
          <w:sz w:val="20"/>
          <w:szCs w:val="20"/>
          <w:lang w:val="bg-BG"/>
        </w:rPr>
        <w:t xml:space="preserve">", </w:t>
      </w:r>
      <w:r w:rsidRPr="00EF01E4">
        <w:rPr>
          <w:rFonts w:ascii="Courier New" w:hAnsi="Courier New" w:cs="Courier New"/>
          <w:color w:val="C00000"/>
          <w:sz w:val="20"/>
          <w:szCs w:val="20"/>
          <w:lang w:val="bg-BG"/>
        </w:rPr>
        <w:t>error</w:t>
      </w:r>
      <w:r w:rsidRPr="00EF01E4">
        <w:rPr>
          <w:rFonts w:ascii="Courier New" w:hAnsi="Courier New" w:cs="Courier New"/>
          <w:sz w:val="20"/>
          <w:szCs w:val="20"/>
          <w:lang w:val="bg-BG"/>
        </w:rPr>
        <w:t>="</w:t>
      </w:r>
      <w:r w:rsidRPr="00EF01E4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invalid_passenger_credentials</w:t>
      </w:r>
      <w:r w:rsidRPr="00EF01E4">
        <w:rPr>
          <w:rFonts w:ascii="Courier New" w:hAnsi="Courier New" w:cs="Courier New"/>
          <w:sz w:val="20"/>
          <w:szCs w:val="20"/>
          <w:lang w:val="bg-BG"/>
        </w:rPr>
        <w:t>"))</w:t>
      </w:r>
    </w:p>
    <w:p w14:paraId="06539807" w14:textId="526F38A2" w:rsidR="00323B71" w:rsidRDefault="00323B71" w:rsidP="001032F6">
      <w:pPr>
        <w:numPr>
          <w:ilvl w:val="0"/>
          <w:numId w:val="25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sz w:val="24"/>
          <w:szCs w:val="24"/>
          <w:lang w:val="bg-BG"/>
        </w:rPr>
        <w:t>Виждат персонализирано табло с опция за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създаване на</w:t>
      </w:r>
      <w:r w:rsidRPr="00323B71">
        <w:rPr>
          <w:rFonts w:ascii="Times New Roman" w:hAnsi="Times New Roman" w:cs="Times New Roman"/>
          <w:sz w:val="24"/>
          <w:szCs w:val="24"/>
          <w:lang w:val="bg-BG"/>
        </w:rPr>
        <w:t xml:space="preserve"> резервации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(фиг. 6)</w:t>
      </w:r>
      <w:r w:rsidR="00EF01E4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017735B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FFC000"/>
          <w:sz w:val="20"/>
          <w:szCs w:val="20"/>
          <w:lang w:val="bg-BG"/>
        </w:rPr>
        <w:t>@app.route</w:t>
      </w:r>
      <w:r w:rsidRPr="00860521">
        <w:rPr>
          <w:rFonts w:ascii="Courier New" w:hAnsi="Courier New" w:cs="Courier New"/>
          <w:sz w:val="20"/>
          <w:szCs w:val="20"/>
          <w:lang w:val="bg-BG"/>
        </w:rPr>
        <w:t>("/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passengers/dashboard</w:t>
      </w:r>
      <w:r w:rsidRPr="00860521">
        <w:rPr>
          <w:rFonts w:ascii="Courier New" w:hAnsi="Courier New" w:cs="Courier New"/>
          <w:sz w:val="20"/>
          <w:szCs w:val="20"/>
          <w:lang w:val="bg-BG"/>
        </w:rPr>
        <w:t>")</w:t>
      </w:r>
    </w:p>
    <w:p w14:paraId="1EB11585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def</w:t>
      </w: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passenger_dashboard():</w:t>
      </w:r>
    </w:p>
    <w:p w14:paraId="0A935049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 xml:space="preserve">    if </w:t>
      </w:r>
      <w:r w:rsidRPr="00860521">
        <w:rPr>
          <w:rFonts w:ascii="Courier New" w:hAnsi="Courier New" w:cs="Courier New"/>
          <w:sz w:val="20"/>
          <w:szCs w:val="20"/>
          <w:lang w:val="bg-BG"/>
        </w:rPr>
        <w:t>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passenger_id</w:t>
      </w: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" </w:t>
      </w:r>
      <w:r w:rsidRPr="00860521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 xml:space="preserve">not in </w:t>
      </w:r>
      <w:r w:rsidRPr="00860521">
        <w:rPr>
          <w:rFonts w:ascii="Courier New" w:hAnsi="Courier New" w:cs="Courier New"/>
          <w:sz w:val="20"/>
          <w:szCs w:val="20"/>
          <w:lang w:val="bg-BG"/>
        </w:rPr>
        <w:t>session:</w:t>
      </w:r>
    </w:p>
    <w:p w14:paraId="507BADC7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    </w:t>
      </w:r>
      <w:r w:rsidRPr="00860521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return</w:t>
      </w: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redirect(url_for("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passenger_login</w:t>
      </w:r>
      <w:r w:rsidRPr="00860521">
        <w:rPr>
          <w:rFonts w:ascii="Courier New" w:hAnsi="Courier New" w:cs="Courier New"/>
          <w:sz w:val="20"/>
          <w:szCs w:val="20"/>
          <w:lang w:val="bg-BG"/>
        </w:rPr>
        <w:t>"))</w:t>
      </w:r>
    </w:p>
    <w:p w14:paraId="33C67A0B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16B5FF7F" w14:textId="6044CE29" w:rsidR="00EF01E4" w:rsidRPr="00323B7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return </w:t>
      </w:r>
      <w:r w:rsidRPr="00860521">
        <w:rPr>
          <w:rFonts w:ascii="Courier New" w:hAnsi="Courier New" w:cs="Courier New"/>
          <w:sz w:val="20"/>
          <w:szCs w:val="20"/>
          <w:lang w:val="bg-BG"/>
        </w:rPr>
        <w:t>render_template("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Passenger_templates/passenger_dashboard.html</w:t>
      </w: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", </w:t>
      </w:r>
      <w:r w:rsidRPr="00860521">
        <w:rPr>
          <w:rFonts w:ascii="Courier New" w:hAnsi="Courier New" w:cs="Courier New"/>
          <w:color w:val="C00000"/>
          <w:sz w:val="20"/>
          <w:szCs w:val="20"/>
          <w:lang w:val="bg-BG"/>
        </w:rPr>
        <w:t>passenger_name</w:t>
      </w:r>
      <w:r w:rsidRPr="00860521">
        <w:rPr>
          <w:rFonts w:ascii="Courier New" w:hAnsi="Courier New" w:cs="Courier New"/>
          <w:sz w:val="20"/>
          <w:szCs w:val="20"/>
          <w:lang w:val="bg-BG"/>
        </w:rPr>
        <w:t>=session["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passenger_name</w:t>
      </w:r>
      <w:r w:rsidRPr="00860521">
        <w:rPr>
          <w:rFonts w:ascii="Courier New" w:hAnsi="Courier New" w:cs="Courier New"/>
          <w:sz w:val="20"/>
          <w:szCs w:val="20"/>
          <w:lang w:val="bg-BG"/>
        </w:rPr>
        <w:t>"])</w:t>
      </w:r>
    </w:p>
    <w:p w14:paraId="03FD6B61" w14:textId="2A873BD9" w:rsidR="00860521" w:rsidRPr="00B11A78" w:rsidRDefault="00323B71" w:rsidP="00B11A78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3B71">
        <w:rPr>
          <w:rFonts w:ascii="Times New Roman" w:hAnsi="Times New Roman" w:cs="Times New Roman"/>
          <w:sz w:val="24"/>
          <w:szCs w:val="24"/>
          <w:lang w:val="bg-BG"/>
        </w:rPr>
        <w:t>Администраторът има достъп до списък с пътници и възможност за изтриване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на техните данни</w:t>
      </w:r>
      <w:r w:rsidRPr="00323B7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C5356">
        <w:rPr>
          <w:rFonts w:ascii="Times New Roman" w:hAnsi="Times New Roman" w:cs="Times New Roman"/>
          <w:sz w:val="24"/>
          <w:szCs w:val="24"/>
          <w:lang w:val="bg-BG"/>
        </w:rPr>
        <w:t xml:space="preserve"> (фиг. 7)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2E898780" w14:textId="7258EF7A" w:rsidR="00860521" w:rsidRPr="00860521" w:rsidRDefault="00860521" w:rsidP="00860521">
      <w:pPr>
        <w:tabs>
          <w:tab w:val="left" w:pos="195"/>
        </w:tabs>
        <w:spacing w:line="360" w:lineRule="auto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>cursor.execute("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SELECT * FROM passengers</w:t>
      </w:r>
      <w:r w:rsidRPr="00860521">
        <w:rPr>
          <w:rFonts w:ascii="Courier New" w:hAnsi="Courier New" w:cs="Courier New"/>
          <w:sz w:val="20"/>
          <w:szCs w:val="20"/>
          <w:lang w:val="bg-BG"/>
        </w:rPr>
        <w:t>")</w:t>
      </w:r>
    </w:p>
    <w:p w14:paraId="732D7E94" w14:textId="77777777" w:rsidR="00860521" w:rsidRPr="00323B71" w:rsidRDefault="00860521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7DB42A2C" w14:textId="5A07A932" w:rsidR="00323B71" w:rsidRDefault="001032F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7C5356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E235B8E" wp14:editId="312F5D29">
                <wp:simplePos x="0" y="0"/>
                <wp:positionH relativeFrom="column">
                  <wp:posOffset>704850</wp:posOffset>
                </wp:positionH>
                <wp:positionV relativeFrom="paragraph">
                  <wp:posOffset>5601335</wp:posOffset>
                </wp:positionV>
                <wp:extent cx="4257675" cy="495300"/>
                <wp:effectExtent l="0" t="0" r="28575" b="19050"/>
                <wp:wrapSquare wrapText="bothSides"/>
                <wp:docPr id="659535834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0E559" w14:textId="17887E93" w:rsidR="007C5356" w:rsidRPr="007C5356" w:rsidRDefault="007C5356" w:rsidP="007C535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C53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4 – Форма за регистрация на пътник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, в която пътникът въвежда своите данни.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5B8E" id="_x0000_s1029" type="#_x0000_t202" style="position:absolute;margin-left:55.5pt;margin-top:441.05pt;width:335.25pt;height:39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" strokecolor="white [3212]">
                <v:textbox>
                  <w:txbxContent>
                    <w:p w14:paraId="0510E559" w14:textId="17887E93" w:rsidR="007C5356" w:rsidRPr="007C5356" w:rsidRDefault="007C5356" w:rsidP="007C5356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C535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4 – Форма за регистрация на пътник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, в която пътникът въвежда своите данни.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5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C28BF" wp14:editId="75F5D652">
            <wp:extent cx="4200525" cy="5289550"/>
            <wp:effectExtent l="0" t="0" r="9525" b="6350"/>
            <wp:docPr id="5838124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1248" name="Картина 583812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563" cy="53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19F9" w14:textId="1BBDC3A7" w:rsidR="007C5356" w:rsidRDefault="007C535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34D807AC" w14:textId="3DBC139C" w:rsidR="007C5356" w:rsidRDefault="007C535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14F472D6" wp14:editId="095CCD18">
            <wp:extent cx="4544059" cy="3410426"/>
            <wp:effectExtent l="0" t="0" r="9525" b="0"/>
            <wp:docPr id="1625333227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33227" name="Картина 162533322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4DAC" w14:textId="766BBD78" w:rsidR="007C5356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7C5356">
        <w:rPr>
          <w:rFonts w:ascii="Times New Roman" w:hAnsi="Times New Roman" w:cs="Times New Roman"/>
          <w:noProof/>
          <w:sz w:val="24"/>
          <w:szCs w:val="24"/>
          <w:lang w:val="bg-BG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30A592F9" wp14:editId="49142CA9">
                <wp:simplePos x="0" y="0"/>
                <wp:positionH relativeFrom="column">
                  <wp:posOffset>133350</wp:posOffset>
                </wp:positionH>
                <wp:positionV relativeFrom="paragraph">
                  <wp:posOffset>66040</wp:posOffset>
                </wp:positionV>
                <wp:extent cx="4867275" cy="276225"/>
                <wp:effectExtent l="0" t="0" r="28575" b="28575"/>
                <wp:wrapSquare wrapText="bothSides"/>
                <wp:docPr id="43120343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7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C73CC" w14:textId="7A677880" w:rsidR="007C5356" w:rsidRPr="007C5356" w:rsidRDefault="007C53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C53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5 – Форма за вход на вече регистрирал се пътник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92F9" id="_x0000_s1030" type="#_x0000_t202" style="position:absolute;margin-left:10.5pt;margin-top:5.2pt;width:383.25pt;height:21.7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" strokecolor="white [3212]">
                <v:textbox>
                  <w:txbxContent>
                    <w:p w14:paraId="1BCC73CC" w14:textId="7A677880" w:rsidR="007C5356" w:rsidRPr="007C5356" w:rsidRDefault="007C53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C535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5 – Форма за вход на вече регистрирал се пътник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DC2372" w14:textId="77777777" w:rsidR="007C5356" w:rsidRDefault="007C535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0A6FC44" w14:textId="476F6745" w:rsidR="007C5356" w:rsidRDefault="007C5356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7C53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D99ED5" wp14:editId="14EDC5D0">
                <wp:simplePos x="0" y="0"/>
                <wp:positionH relativeFrom="column">
                  <wp:posOffset>1076325</wp:posOffset>
                </wp:positionH>
                <wp:positionV relativeFrom="paragraph">
                  <wp:posOffset>3047365</wp:posOffset>
                </wp:positionV>
                <wp:extent cx="4400550" cy="1404620"/>
                <wp:effectExtent l="0" t="0" r="19050" b="17145"/>
                <wp:wrapSquare wrapText="bothSides"/>
                <wp:docPr id="99444440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98957" w14:textId="3E27238A" w:rsidR="007C5356" w:rsidRPr="007C5356" w:rsidRDefault="007C53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7C53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6 – Табло с опция за създаване на резервация от пътник</w:t>
                            </w:r>
                            <w:r w:rsid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D99ED5" id="_x0000_s1031" type="#_x0000_t202" style="position:absolute;margin-left:84.75pt;margin-top:239.95pt;width:346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" strokecolor="white [3212]">
                <v:textbox style="mso-fit-shape-to-text:t">
                  <w:txbxContent>
                    <w:p w14:paraId="20398957" w14:textId="3E27238A" w:rsidR="007C5356" w:rsidRPr="007C5356" w:rsidRDefault="007C53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7C535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6 – Табло с опция за създаване на резервация от пътник</w:t>
                      </w:r>
                      <w:r w:rsid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E7C10" wp14:editId="11E1EA31">
            <wp:extent cx="5486400" cy="2790190"/>
            <wp:effectExtent l="0" t="0" r="0" b="0"/>
            <wp:docPr id="840529889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29889" name="Картина 8405298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A20B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0E0441C9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A450043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CAE04E6" w14:textId="2B2A395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E6778E" wp14:editId="12EAA04F">
                <wp:simplePos x="0" y="0"/>
                <wp:positionH relativeFrom="column">
                  <wp:posOffset>1209675</wp:posOffset>
                </wp:positionH>
                <wp:positionV relativeFrom="paragraph">
                  <wp:posOffset>1933575</wp:posOffset>
                </wp:positionV>
                <wp:extent cx="3676650" cy="1404620"/>
                <wp:effectExtent l="0" t="0" r="19050" b="25400"/>
                <wp:wrapSquare wrapText="bothSides"/>
                <wp:docPr id="1206322041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14914" w14:textId="4A821A9B" w:rsidR="003D1E64" w:rsidRPr="003D1E64" w:rsidRDefault="003D1E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3D1E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7 – Управление на пътници. Тук администраторът има правото да изтрие цялата информация за пътника.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6778E" id="_x0000_s1032" type="#_x0000_t202" style="position:absolute;margin-left:95.25pt;margin-top:152.25pt;width:289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" strokecolor="white [3212]">
                <v:textbox style="mso-fit-shape-to-text:t">
                  <w:txbxContent>
                    <w:p w14:paraId="47214914" w14:textId="4A821A9B" w:rsidR="003D1E64" w:rsidRPr="003D1E64" w:rsidRDefault="003D1E6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3D1E6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7 – Управление на пътници. Тук администраторът има правото да изтрие цялата информация за пътника.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DE18B09" wp14:editId="12FDB1BA">
            <wp:extent cx="6287770" cy="1694204"/>
            <wp:effectExtent l="0" t="0" r="0" b="1270"/>
            <wp:docPr id="1885111859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11859" name="Картина 18851118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782" cy="16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09C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EEAA6F7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D2670C0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96CB488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4FD6A07" w14:textId="77777777" w:rsidR="003D1E64" w:rsidRDefault="003D1E64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D7BBA0D" w14:textId="3AA3D282" w:rsidR="003D1E64" w:rsidRPr="003D1E64" w:rsidRDefault="003D1E64" w:rsidP="003D1E64">
      <w:pPr>
        <w:tabs>
          <w:tab w:val="left" w:pos="195"/>
        </w:tabs>
        <w:rPr>
          <w:rFonts w:ascii="Times New Roman" w:hAnsi="Times New Roman" w:cs="Times New Roman"/>
          <w:b/>
          <w:bCs/>
          <w:sz w:val="26"/>
          <w:szCs w:val="26"/>
          <w:lang w:val="bg-BG"/>
        </w:rPr>
      </w:pPr>
      <w:r w:rsidRPr="003D1E64">
        <w:rPr>
          <w:rFonts w:ascii="Times New Roman" w:hAnsi="Times New Roman" w:cs="Times New Roman"/>
          <w:b/>
          <w:bCs/>
          <w:sz w:val="26"/>
          <w:szCs w:val="26"/>
          <w:lang w:val="bg-BG"/>
        </w:rPr>
        <w:t>3.6 Модул 4: Управление на резервации</w:t>
      </w:r>
      <w:r w:rsidR="00CE45D5">
        <w:rPr>
          <w:rFonts w:ascii="Times New Roman" w:hAnsi="Times New Roman" w:cs="Times New Roman"/>
          <w:b/>
          <w:bCs/>
          <w:sz w:val="26"/>
          <w:szCs w:val="26"/>
          <w:lang w:val="bg-BG"/>
        </w:rPr>
        <w:t xml:space="preserve"> (фиг. 8)</w:t>
      </w:r>
    </w:p>
    <w:p w14:paraId="0E9D81B5" w14:textId="77777777" w:rsidR="003D1E64" w:rsidRPr="003D1E64" w:rsidRDefault="003D1E64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Модулът поддържа:</w:t>
      </w:r>
    </w:p>
    <w:p w14:paraId="4B85AF55" w14:textId="58E80F29" w:rsidR="003D1E64" w:rsidRDefault="003D1E64" w:rsidP="001032F6">
      <w:pPr>
        <w:numPr>
          <w:ilvl w:val="0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Създаване на резервация от логнат пътник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7A3417FC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3B890B91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       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INSERT INTO reservations (passenger_id, flight_id, seat_number, status) </w:t>
      </w:r>
    </w:p>
    <w:p w14:paraId="138D9E9B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VALUES (%s, %s, %s, %s)</w:t>
      </w:r>
    </w:p>
    <w:p w14:paraId="653F3E20" w14:textId="0940974C" w:rsidR="00B11A78" w:rsidRPr="003D1E64" w:rsidRDefault="00860521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"""</w:t>
      </w:r>
      <w:r w:rsidRPr="00860521">
        <w:rPr>
          <w:rFonts w:ascii="Courier New" w:hAnsi="Courier New" w:cs="Courier New"/>
          <w:sz w:val="20"/>
          <w:szCs w:val="20"/>
          <w:lang w:val="bg-BG"/>
        </w:rPr>
        <w:t>, (passenger_id, flight_id, seat_number, status))</w:t>
      </w:r>
    </w:p>
    <w:p w14:paraId="62A41AA8" w14:textId="0733D026" w:rsidR="003D1E64" w:rsidRDefault="003D1E64" w:rsidP="001032F6">
      <w:pPr>
        <w:numPr>
          <w:ilvl w:val="0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Избор само на пътнически полети с капацитет под 1000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7BEE0133" w14:textId="77777777" w:rsidR="00B11A78" w:rsidRDefault="00B11A78" w:rsidP="00B11A78">
      <w:pPr>
        <w:tabs>
          <w:tab w:val="left" w:pos="195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59B14F0C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cursor.execute(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023259BA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           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SELECT flights.id, flights.flight_number, flights.status, flights.departure_city, aircraft.capacity</w:t>
      </w:r>
    </w:p>
    <w:p w14:paraId="60A8EA4B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FROM flights</w:t>
      </w:r>
    </w:p>
    <w:p w14:paraId="4B312227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lastRenderedPageBreak/>
        <w:t xml:space="preserve">               JOIN aircraft ON flights.aircraft = aircraft.id</w:t>
      </w:r>
    </w:p>
    <w:p w14:paraId="36F81A05" w14:textId="77777777" w:rsidR="00860521" w:rsidRP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WHERE aircraft.capacity &lt; 1000 AND flights.status = 'Планиран'</w:t>
      </w:r>
    </w:p>
    <w:p w14:paraId="42EEA93E" w14:textId="670B0236" w:rsidR="00860521" w:rsidRDefault="00860521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860521">
        <w:rPr>
          <w:rFonts w:ascii="Courier New" w:hAnsi="Courier New" w:cs="Courier New"/>
          <w:sz w:val="20"/>
          <w:szCs w:val="20"/>
          <w:lang w:val="bg-BG"/>
        </w:rPr>
        <w:t xml:space="preserve">           </w:t>
      </w:r>
      <w:r w:rsidRPr="00860521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  <w:r w:rsidRPr="00860521">
        <w:rPr>
          <w:rFonts w:ascii="Courier New" w:hAnsi="Courier New" w:cs="Courier New"/>
          <w:sz w:val="20"/>
          <w:szCs w:val="20"/>
          <w:lang w:val="bg-BG"/>
        </w:rPr>
        <w:t>)</w:t>
      </w:r>
    </w:p>
    <w:p w14:paraId="14F84F19" w14:textId="77777777" w:rsidR="00B11A78" w:rsidRPr="003D1E64" w:rsidRDefault="00B11A78" w:rsidP="00860521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4C9F8382" w14:textId="1ACA696E" w:rsidR="003D1E64" w:rsidRPr="003D1E64" w:rsidRDefault="00E84B82" w:rsidP="00224E43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Таблица, с която администраторът може да</w:t>
      </w:r>
      <w:r w:rsidR="00224E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прави следните неща</w:t>
      </w:r>
      <w:r w:rsidR="003D1E64" w:rsidRPr="003D1E64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1E850252" w14:textId="77777777" w:rsidR="003D1E64" w:rsidRPr="003D1E64" w:rsidRDefault="003D1E64" w:rsidP="001032F6">
      <w:pPr>
        <w:numPr>
          <w:ilvl w:val="1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редакция на място и статус</w:t>
      </w:r>
    </w:p>
    <w:p w14:paraId="6FB6D36F" w14:textId="77777777" w:rsidR="003D1E64" w:rsidRPr="003D1E64" w:rsidRDefault="003D1E64" w:rsidP="001032F6">
      <w:pPr>
        <w:numPr>
          <w:ilvl w:val="1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изтриване на резервации</w:t>
      </w:r>
    </w:p>
    <w:p w14:paraId="53DA4CBF" w14:textId="77777777" w:rsidR="003D1E64" w:rsidRPr="003D1E64" w:rsidRDefault="003D1E64" w:rsidP="001032F6">
      <w:pPr>
        <w:numPr>
          <w:ilvl w:val="1"/>
          <w:numId w:val="26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>генериране на случаен статус чрез бутон (потвърдена или анулирана)</w:t>
      </w:r>
    </w:p>
    <w:p w14:paraId="78BF2C4D" w14:textId="41EDA90E" w:rsidR="003D1E64" w:rsidRPr="003D1E64" w:rsidRDefault="003D1E64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E64">
        <w:rPr>
          <w:rFonts w:ascii="Times New Roman" w:hAnsi="Times New Roman" w:cs="Times New Roman"/>
          <w:sz w:val="24"/>
          <w:szCs w:val="24"/>
          <w:lang w:val="bg-BG"/>
        </w:rPr>
        <w:t xml:space="preserve">HTML шаблоните визуализират статуси с цветни </w:t>
      </w:r>
      <w:r w:rsidR="00134100">
        <w:rPr>
          <w:rFonts w:ascii="Times New Roman" w:hAnsi="Times New Roman" w:cs="Times New Roman"/>
          <w:sz w:val="24"/>
          <w:szCs w:val="24"/>
          <w:lang w:val="bg-BG"/>
        </w:rPr>
        <w:t>значки</w:t>
      </w:r>
      <w:r w:rsidRPr="003D1E64">
        <w:rPr>
          <w:rFonts w:ascii="Times New Roman" w:hAnsi="Times New Roman" w:cs="Times New Roman"/>
          <w:sz w:val="24"/>
          <w:szCs w:val="24"/>
          <w:lang w:val="bg-BG"/>
        </w:rPr>
        <w:t xml:space="preserve"> и редакция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24E43">
        <w:rPr>
          <w:rFonts w:ascii="Times New Roman" w:hAnsi="Times New Roman" w:cs="Times New Roman"/>
          <w:sz w:val="24"/>
          <w:szCs w:val="24"/>
          <w:lang w:val="bg-BG"/>
        </w:rPr>
        <w:t>на резервация</w:t>
      </w:r>
    </w:p>
    <w:p w14:paraId="092436BB" w14:textId="0C7D0FF3" w:rsidR="003D1E64" w:rsidRDefault="00CE45D5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CE45D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4D98F2E" wp14:editId="68E526DD">
                <wp:simplePos x="0" y="0"/>
                <wp:positionH relativeFrom="column">
                  <wp:posOffset>1637665</wp:posOffset>
                </wp:positionH>
                <wp:positionV relativeFrom="paragraph">
                  <wp:posOffset>2009775</wp:posOffset>
                </wp:positionV>
                <wp:extent cx="3819525" cy="1404620"/>
                <wp:effectExtent l="0" t="0" r="28575" b="14605"/>
                <wp:wrapSquare wrapText="bothSides"/>
                <wp:docPr id="917768689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B587" w14:textId="76CFF3F7" w:rsidR="00CE45D5" w:rsidRPr="00CE45D5" w:rsidRDefault="00CE45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E45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Фигура 8 – Управление на резервации. Чрез натискане на бутона „Статус“, Админът има правото на случаен принцип да определи дали резервацията е анулирана, или потвърдена.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98F2E" id="_x0000_s1033" type="#_x0000_t202" style="position:absolute;margin-left:128.95pt;margin-top:158.25pt;width:300.7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" strokecolor="white [3212]">
                <v:textbox style="mso-fit-shape-to-text:t">
                  <w:txbxContent>
                    <w:p w14:paraId="7A16B587" w14:textId="76CFF3F7" w:rsidR="00CE45D5" w:rsidRPr="00CE45D5" w:rsidRDefault="00CE45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</w:pPr>
                      <w:r w:rsidRPr="00CE45D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Фигура 8 – Управление на резервации. Чрез натискане на бутона „Статус“, Админът има правото на случаен принцип да определи дали резервацията е анулирана, или потвърдена.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C360A" wp14:editId="65CDEDD4">
            <wp:extent cx="5983380" cy="1743075"/>
            <wp:effectExtent l="0" t="0" r="0" b="0"/>
            <wp:docPr id="872572331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2331" name="Картина 87257233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276" cy="17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CE72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1C962AB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2D59C4E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072127C2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5A8AF9FF" w14:textId="77777777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75A69B1" w14:textId="073238C3" w:rsidR="00006763" w:rsidRPr="00006763" w:rsidRDefault="00006763" w:rsidP="00006763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006763">
        <w:rPr>
          <w:rFonts w:asciiTheme="majorHAnsi" w:hAnsiTheme="majorHAnsi" w:cstheme="majorHAnsi"/>
          <w:b/>
          <w:bCs/>
          <w:sz w:val="26"/>
          <w:szCs w:val="26"/>
          <w:lang w:val="bg-BG"/>
        </w:rPr>
        <w:t>3.7 Модул 5: Управление на товарен транспорт</w:t>
      </w: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(фиг. 9)</w:t>
      </w:r>
    </w:p>
    <w:p w14:paraId="529570D5" w14:textId="77777777" w:rsidR="00006763" w:rsidRPr="00006763" w:rsidRDefault="00006763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Най-комплексният модул. Позволява:</w:t>
      </w:r>
    </w:p>
    <w:p w14:paraId="150A1FD7" w14:textId="7B77C9E0" w:rsidR="00B11A78" w:rsidRPr="00B11A78" w:rsidRDefault="00006763" w:rsidP="00B11A78">
      <w:pPr>
        <w:numPr>
          <w:ilvl w:val="0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Добавяне на товар, обвързан с товарен полет (самолети с капацитет над 1000)</w:t>
      </w:r>
      <w:r w:rsidR="00860521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78C5165A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lastRenderedPageBreak/>
        <w:t>cursor.execute(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3BF77833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INSERT INTO cargo (description, weight, volume, flight_id, status, location) </w:t>
      </w:r>
    </w:p>
    <w:p w14:paraId="1FCB1FF6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VALUES (%s, %s, %s, %s, %s, %s)</w:t>
      </w:r>
    </w:p>
    <w:p w14:paraId="6C2C7603" w14:textId="4E95D544" w:rsidR="00860521" w:rsidRPr="00006763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"""</w:t>
      </w:r>
      <w:r w:rsidRPr="00B11A78">
        <w:rPr>
          <w:rFonts w:ascii="Courier New" w:hAnsi="Courier New" w:cs="Courier New"/>
          <w:sz w:val="20"/>
          <w:szCs w:val="20"/>
          <w:lang w:val="bg-BG"/>
        </w:rPr>
        <w:t>, (description, weight, volume, flight_id, status, location))</w:t>
      </w:r>
    </w:p>
    <w:p w14:paraId="32000E5B" w14:textId="77777777" w:rsidR="00006763" w:rsidRPr="00006763" w:rsidRDefault="00006763" w:rsidP="001032F6">
      <w:pPr>
        <w:numPr>
          <w:ilvl w:val="0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Проследяване на статуса чрез бутон:</w:t>
      </w:r>
    </w:p>
    <w:p w14:paraId="47338017" w14:textId="77777777" w:rsidR="00006763" w:rsidRPr="00006763" w:rsidRDefault="00006763" w:rsidP="001032F6">
      <w:pPr>
        <w:numPr>
          <w:ilvl w:val="1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Очаква товарене</w:t>
      </w:r>
    </w:p>
    <w:p w14:paraId="1DC5D3B1" w14:textId="77777777" w:rsidR="00006763" w:rsidRPr="00006763" w:rsidRDefault="00006763" w:rsidP="001032F6">
      <w:pPr>
        <w:numPr>
          <w:ilvl w:val="1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В движение</w:t>
      </w:r>
    </w:p>
    <w:p w14:paraId="4956DEE7" w14:textId="76D3EE60" w:rsidR="00006763" w:rsidRDefault="00006763" w:rsidP="001032F6">
      <w:pPr>
        <w:numPr>
          <w:ilvl w:val="1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Доставено (при което автоматично се изтрива)</w:t>
      </w:r>
      <w:r w:rsidR="00B11A78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11B15883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track = cursor.fetchone()</w:t>
      </w:r>
    </w:p>
    <w:p w14:paraId="5B9D511C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3D3D8FDD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</w:t>
      </w:r>
      <w:r w:rsidRPr="00B11A78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if</w:t>
      </w: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track:</w:t>
      </w:r>
    </w:p>
    <w:p w14:paraId="7DC4F250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current_status = track[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'status'</w:t>
      </w:r>
      <w:r w:rsidRPr="00B11A78">
        <w:rPr>
          <w:rFonts w:ascii="Courier New" w:hAnsi="Courier New" w:cs="Courier New"/>
          <w:sz w:val="20"/>
          <w:szCs w:val="20"/>
          <w:lang w:val="bg-BG"/>
        </w:rPr>
        <w:t>]</w:t>
      </w:r>
    </w:p>
    <w:p w14:paraId="0790EFE3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arrival_city = track[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'arrival_city'</w:t>
      </w:r>
      <w:r w:rsidRPr="00B11A78">
        <w:rPr>
          <w:rFonts w:ascii="Courier New" w:hAnsi="Courier New" w:cs="Courier New"/>
          <w:sz w:val="20"/>
          <w:szCs w:val="20"/>
          <w:lang w:val="bg-BG"/>
        </w:rPr>
        <w:t>]</w:t>
      </w:r>
    </w:p>
    <w:p w14:paraId="5E4F7EA7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2ABAA66F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558FBB07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0606D90F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if current_status == </w:t>
      </w:r>
      <w:r w:rsidRPr="00144D89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"Очаква товарене"</w:t>
      </w:r>
      <w:r w:rsidRPr="00B11A78">
        <w:rPr>
          <w:rFonts w:ascii="Courier New" w:hAnsi="Courier New" w:cs="Courier New"/>
          <w:sz w:val="20"/>
          <w:szCs w:val="20"/>
          <w:lang w:val="bg-BG"/>
        </w:rPr>
        <w:t>:</w:t>
      </w:r>
    </w:p>
    <w:p w14:paraId="4FC1BBF0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new_status = "В движение"</w:t>
      </w:r>
    </w:p>
    <w:p w14:paraId="5653B576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new_location = </w:t>
      </w:r>
      <w:r w:rsidRPr="00B11A78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>None</w:t>
      </w:r>
    </w:p>
    <w:p w14:paraId="64655073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cursor.execute(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1DCC2ACA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 UPDATE cargo SET status=%s, location=%s WHERE id=%s</w:t>
      </w:r>
    </w:p>
    <w:p w14:paraId="3C924726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"""</w:t>
      </w:r>
      <w:r w:rsidRPr="00B11A78">
        <w:rPr>
          <w:rFonts w:ascii="Courier New" w:hAnsi="Courier New" w:cs="Courier New"/>
          <w:sz w:val="20"/>
          <w:szCs w:val="20"/>
          <w:lang w:val="bg-BG"/>
        </w:rPr>
        <w:t>, (new_status, new_location, id))</w:t>
      </w:r>
    </w:p>
    <w:p w14:paraId="52C04662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355905AE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 xml:space="preserve">        elif </w:t>
      </w: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current_status == 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"В движение"</w:t>
      </w:r>
      <w:r w:rsidRPr="00B11A78">
        <w:rPr>
          <w:rFonts w:ascii="Courier New" w:hAnsi="Courier New" w:cs="Courier New"/>
          <w:sz w:val="20"/>
          <w:szCs w:val="20"/>
          <w:lang w:val="bg-BG"/>
        </w:rPr>
        <w:t>:</w:t>
      </w:r>
    </w:p>
    <w:p w14:paraId="333BA327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new_status = 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"Доставено"</w:t>
      </w:r>
    </w:p>
    <w:p w14:paraId="11EED8D3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new_location = arrival_city</w:t>
      </w:r>
    </w:p>
    <w:p w14:paraId="1300DF56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cursor.execute(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2384A110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    UPDATE cargo SET status=%s, location=%s WHERE id=%s</w:t>
      </w:r>
    </w:p>
    <w:p w14:paraId="3223ACD8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"""</w:t>
      </w:r>
      <w:r w:rsidRPr="00B11A78">
        <w:rPr>
          <w:rFonts w:ascii="Courier New" w:hAnsi="Courier New" w:cs="Courier New"/>
          <w:sz w:val="20"/>
          <w:szCs w:val="20"/>
          <w:lang w:val="bg-BG"/>
        </w:rPr>
        <w:t>, (new_status, new_location, id))</w:t>
      </w:r>
    </w:p>
    <w:p w14:paraId="1DAA9FA1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</w:p>
    <w:p w14:paraId="35BAB011" w14:textId="77777777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E36C0A" w:themeColor="accent6" w:themeShade="BF"/>
          <w:sz w:val="20"/>
          <w:szCs w:val="20"/>
          <w:lang w:val="bg-BG"/>
        </w:rPr>
        <w:t xml:space="preserve">        elif </w:t>
      </w: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current_status == 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"Доставено"</w:t>
      </w:r>
      <w:r w:rsidRPr="00B11A78">
        <w:rPr>
          <w:rFonts w:ascii="Courier New" w:hAnsi="Courier New" w:cs="Courier New"/>
          <w:sz w:val="20"/>
          <w:szCs w:val="20"/>
          <w:lang w:val="bg-BG"/>
        </w:rPr>
        <w:t>:</w:t>
      </w:r>
    </w:p>
    <w:p w14:paraId="0FC29A3D" w14:textId="56014814" w:rsidR="00B11A78" w:rsidRPr="00B11A78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 xml:space="preserve">            cursor.execute("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DELETE FROM cargo WHERE id=%s</w:t>
      </w:r>
      <w:r w:rsidRPr="00B11A78">
        <w:rPr>
          <w:rFonts w:ascii="Courier New" w:hAnsi="Courier New" w:cs="Courier New"/>
          <w:sz w:val="20"/>
          <w:szCs w:val="20"/>
          <w:lang w:val="bg-BG"/>
        </w:rPr>
        <w:t>", (id,))</w:t>
      </w:r>
    </w:p>
    <w:p w14:paraId="58E7D090" w14:textId="77777777" w:rsidR="00B11A78" w:rsidRPr="00006763" w:rsidRDefault="00B11A78" w:rsidP="00B11A78">
      <w:pPr>
        <w:tabs>
          <w:tab w:val="left" w:pos="195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24B22733" w14:textId="3691BDEC" w:rsidR="00006763" w:rsidRDefault="00006763" w:rsidP="001032F6">
      <w:pPr>
        <w:numPr>
          <w:ilvl w:val="0"/>
          <w:numId w:val="27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sz w:val="24"/>
          <w:szCs w:val="24"/>
          <w:lang w:val="bg-BG"/>
        </w:rPr>
        <w:t>Редакция на детайлите по товарите</w:t>
      </w:r>
      <w:r w:rsidR="00B11A78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537ACA2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sz w:val="20"/>
          <w:szCs w:val="20"/>
          <w:lang w:val="bg-BG"/>
        </w:rPr>
        <w:t>cursor.execute(</w:t>
      </w: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>"""</w:t>
      </w:r>
    </w:p>
    <w:p w14:paraId="03E699D9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UPDATE cargo </w:t>
      </w:r>
    </w:p>
    <w:p w14:paraId="40A8C8E3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SET description = %s, weight = %s, volume = %s, flight_id = %s, status = %s, location = %s</w:t>
      </w:r>
    </w:p>
    <w:p w14:paraId="262F8901" w14:textId="77777777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    WHERE id = %s</w:t>
      </w:r>
    </w:p>
    <w:p w14:paraId="148B5E53" w14:textId="08A7AB5B" w:rsidR="00B11A78" w:rsidRPr="00B11A78" w:rsidRDefault="00B11A78" w:rsidP="00B11A78">
      <w:pPr>
        <w:tabs>
          <w:tab w:val="left" w:pos="195"/>
        </w:tabs>
        <w:spacing w:line="360" w:lineRule="auto"/>
        <w:ind w:left="720"/>
        <w:jc w:val="both"/>
        <w:rPr>
          <w:rFonts w:ascii="Courier New" w:hAnsi="Courier New" w:cs="Courier New"/>
          <w:sz w:val="20"/>
          <w:szCs w:val="20"/>
          <w:lang w:val="bg-BG"/>
        </w:rPr>
      </w:pPr>
      <w:r w:rsidRPr="00B11A78">
        <w:rPr>
          <w:rFonts w:ascii="Courier New" w:hAnsi="Courier New" w:cs="Courier New"/>
          <w:color w:val="76923C" w:themeColor="accent3" w:themeShade="BF"/>
          <w:sz w:val="20"/>
          <w:szCs w:val="20"/>
          <w:lang w:val="bg-BG"/>
        </w:rPr>
        <w:t xml:space="preserve">        """</w:t>
      </w:r>
      <w:r w:rsidRPr="00B11A78">
        <w:rPr>
          <w:rFonts w:ascii="Courier New" w:hAnsi="Courier New" w:cs="Courier New"/>
          <w:sz w:val="20"/>
          <w:szCs w:val="20"/>
          <w:lang w:val="bg-BG"/>
        </w:rPr>
        <w:t>, (description, weight, volume, flight_id, status, location, id))</w:t>
      </w:r>
    </w:p>
    <w:p w14:paraId="31F9C1EE" w14:textId="77777777" w:rsidR="00006763" w:rsidRDefault="00006763" w:rsidP="00006763">
      <w:pPr>
        <w:tabs>
          <w:tab w:val="left" w:pos="195"/>
        </w:tabs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7BD8667F" w14:textId="77777777" w:rsidR="00006763" w:rsidRDefault="00006763" w:rsidP="00006763">
      <w:pPr>
        <w:tabs>
          <w:tab w:val="left" w:pos="195"/>
        </w:tabs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03C9AE23" w14:textId="6B2A2CAF" w:rsidR="00134100" w:rsidRPr="00006763" w:rsidRDefault="00006763" w:rsidP="00134100">
      <w:pPr>
        <w:tabs>
          <w:tab w:val="left" w:pos="195"/>
        </w:tabs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3F0EA924" wp14:editId="5AA4F09E">
            <wp:extent cx="5486400" cy="1341120"/>
            <wp:effectExtent l="0" t="0" r="0" b="0"/>
            <wp:docPr id="59351627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627" name="Картина 593516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CDA" w14:textId="5D96DD7C" w:rsidR="00006763" w:rsidRPr="00006763" w:rsidRDefault="00006763" w:rsidP="00006763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006763">
        <w:rPr>
          <w:rFonts w:ascii="Times New Roman" w:hAnsi="Times New Roman" w:cs="Times New Roman"/>
          <w:noProof/>
          <w:sz w:val="24"/>
          <w:szCs w:val="24"/>
          <w:lang w:val="bg-BG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79B05261" wp14:editId="7217689A">
                <wp:simplePos x="0" y="0"/>
                <wp:positionH relativeFrom="column">
                  <wp:posOffset>1638300</wp:posOffset>
                </wp:positionH>
                <wp:positionV relativeFrom="paragraph">
                  <wp:posOffset>77470</wp:posOffset>
                </wp:positionV>
                <wp:extent cx="3829050" cy="1404620"/>
                <wp:effectExtent l="0" t="0" r="19050" b="25400"/>
                <wp:wrapSquare wrapText="bothSides"/>
                <wp:docPr id="672154772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55071" w14:textId="587D3949" w:rsidR="00006763" w:rsidRPr="00006763" w:rsidRDefault="00006763">
                            <w:pPr>
                              <w:rPr>
                                <w:lang w:val="bg-BG"/>
                              </w:rPr>
                            </w:pPr>
                            <w:r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Фигура 9 – Управление на товари. Тук чрез </w:t>
                            </w:r>
                            <w:r w:rsidR="00134100"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 няколко </w:t>
                            </w:r>
                            <w:r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натискан</w:t>
                            </w:r>
                            <w:r w:rsidR="00134100"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ия</w:t>
                            </w:r>
                            <w:r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 на бутона „Проследяване“</w:t>
                            </w:r>
                            <w:r w:rsidR="00134100" w:rsidRPr="001341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 се извършват автоматизирани процеси</w:t>
                            </w:r>
                            <w:r w:rsidR="00134100">
                              <w:rPr>
                                <w:lang w:val="bg-BG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B05261" id="_x0000_s1034" type="#_x0000_t202" style="position:absolute;margin-left:129pt;margin-top:6.1pt;width:301.5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" strokecolor="white [3212]">
                <v:textbox style="mso-fit-shape-to-text:t">
                  <w:txbxContent>
                    <w:p w14:paraId="52255071" w14:textId="587D3949" w:rsidR="00006763" w:rsidRPr="00006763" w:rsidRDefault="00006763">
                      <w:pPr>
                        <w:rPr>
                          <w:lang w:val="bg-BG"/>
                        </w:rPr>
                      </w:pPr>
                      <w:r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Фигура 9 – Управление на товари. Тук чрез </w:t>
                      </w:r>
                      <w:r w:rsidR="00134100"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 няколко </w:t>
                      </w:r>
                      <w:r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натискан</w:t>
                      </w:r>
                      <w:r w:rsidR="00134100"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ия</w:t>
                      </w:r>
                      <w:r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 на бутона „Проследяване“</w:t>
                      </w:r>
                      <w:r w:rsidR="00134100" w:rsidRPr="00134100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 се извършват автоматизирани процеси</w:t>
                      </w:r>
                      <w:r w:rsidR="00134100">
                        <w:rPr>
                          <w:lang w:val="bg-BG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0676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8D767D" w14:textId="5BCD8985" w:rsidR="00006763" w:rsidRDefault="00006763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8EE7BA4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A7BD9E2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C60CAB6" w14:textId="4E34D8DA" w:rsidR="00870CD6" w:rsidRPr="00870CD6" w:rsidRDefault="00870CD6" w:rsidP="00870CD6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870CD6">
        <w:rPr>
          <w:rFonts w:asciiTheme="majorHAnsi" w:hAnsiTheme="majorHAnsi" w:cstheme="majorHAnsi"/>
          <w:b/>
          <w:bCs/>
          <w:sz w:val="26"/>
          <w:szCs w:val="26"/>
          <w:lang w:val="bg-BG"/>
        </w:rPr>
        <w:t>3.</w:t>
      </w:r>
      <w:r w:rsidRPr="00870CD6">
        <w:rPr>
          <w:rFonts w:asciiTheme="majorHAnsi" w:hAnsiTheme="majorHAnsi" w:cstheme="majorHAnsi"/>
          <w:b/>
          <w:bCs/>
          <w:sz w:val="26"/>
          <w:szCs w:val="26"/>
          <w:lang w:val="bg-BG"/>
        </w:rPr>
        <w:t>8</w:t>
      </w:r>
      <w:r w:rsidRPr="00870CD6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Администраторски панел</w:t>
      </w: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>(фиг. 17)</w:t>
      </w:r>
    </w:p>
    <w:p w14:paraId="384D8D7F" w14:textId="77777777" w:rsidR="00870CD6" w:rsidRPr="00870CD6" w:rsidRDefault="00870CD6" w:rsidP="00870CD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Системата за управление на въздушен транспорт съдържа интегриран административен панел, който предоставя възможност за централизирано управление на всички компоненти на проекта. Достъпът до панела е защитен чрез система за аутентикация с потребителско име и парола. Само администраторите могат да управляват следните модули:</w:t>
      </w:r>
    </w:p>
    <w:p w14:paraId="123A11C3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самолети – добавяне, редакция, изтриване и филтриране по статус.</w:t>
      </w:r>
    </w:p>
    <w:p w14:paraId="58C82A66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полети – създаване на нови полети, актуализация на данни за полети, изтриване на невалидни записи.</w:t>
      </w:r>
    </w:p>
    <w:p w14:paraId="120F6C9D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пътници – преглед на списък с регистрирани пътници, редактиране на данни или премахване на акаунти.</w:t>
      </w:r>
    </w:p>
    <w:p w14:paraId="74C6898A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резервации – редактиране, изтриване и генериране на случаен статус ("потвърдена" или "анулирана") на резервации.</w:t>
      </w:r>
    </w:p>
    <w:p w14:paraId="7F977069" w14:textId="77777777" w:rsidR="00870CD6" w:rsidRPr="00870CD6" w:rsidRDefault="00870CD6" w:rsidP="00870CD6">
      <w:pPr>
        <w:numPr>
          <w:ilvl w:val="0"/>
          <w:numId w:val="33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Управление на товарни превози – добавяне на товари, следене на тяхното местоположение, промяна на статус и премахване на доставени товари.</w:t>
      </w:r>
    </w:p>
    <w:p w14:paraId="6FC060F5" w14:textId="77777777" w:rsidR="00870CD6" w:rsidRPr="00870CD6" w:rsidRDefault="00870CD6" w:rsidP="00870CD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lastRenderedPageBreak/>
        <w:t>Панелът е реализиран с помощта на Flask, PyMySQL и шаблони на Jinja2, което позволява лесна навигация, визуално управление на данните и високо ниво на сигурност.</w:t>
      </w:r>
    </w:p>
    <w:p w14:paraId="425477BD" w14:textId="77777777" w:rsidR="00870CD6" w:rsidRPr="00870CD6" w:rsidRDefault="00870CD6" w:rsidP="00870CD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Дизайнът на административния панел използва:</w:t>
      </w:r>
    </w:p>
    <w:p w14:paraId="3D825451" w14:textId="77777777" w:rsidR="00870CD6" w:rsidRPr="00870CD6" w:rsidRDefault="00870CD6" w:rsidP="00870CD6">
      <w:pPr>
        <w:numPr>
          <w:ilvl w:val="0"/>
          <w:numId w:val="34"/>
        </w:num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Bootstrap за визуална стилизация.</w:t>
      </w:r>
    </w:p>
    <w:p w14:paraId="4BE98C47" w14:textId="77777777" w:rsidR="00870CD6" w:rsidRPr="00870CD6" w:rsidRDefault="00870CD6" w:rsidP="00870CD6">
      <w:pPr>
        <w:numPr>
          <w:ilvl w:val="0"/>
          <w:numId w:val="34"/>
        </w:num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Икони за яснота на действията (редактиране, изтриване, проследяване).</w:t>
      </w:r>
    </w:p>
    <w:p w14:paraId="59B76C5D" w14:textId="77777777" w:rsidR="00870CD6" w:rsidRPr="00870CD6" w:rsidRDefault="00870CD6" w:rsidP="00870CD6">
      <w:pPr>
        <w:numPr>
          <w:ilvl w:val="0"/>
          <w:numId w:val="34"/>
        </w:num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sz w:val="24"/>
          <w:szCs w:val="24"/>
          <w:lang w:val="bg-BG"/>
        </w:rPr>
        <w:t>Защита на действията чрез потвърждения ("Сигурни ли сте, че искате да изтриете записа?").</w:t>
      </w:r>
    </w:p>
    <w:p w14:paraId="6F6C0130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68BDF626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8746AD6" w14:textId="2E4B4FA2" w:rsidR="00134100" w:rsidRPr="00134100" w:rsidRDefault="00134100" w:rsidP="00134100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134100">
        <w:rPr>
          <w:rFonts w:asciiTheme="majorHAnsi" w:hAnsiTheme="majorHAnsi" w:cstheme="majorHAnsi"/>
          <w:b/>
          <w:bCs/>
          <w:sz w:val="26"/>
          <w:szCs w:val="26"/>
          <w:lang w:val="bg-BG"/>
        </w:rPr>
        <w:t>3.</w:t>
      </w:r>
      <w:r w:rsidR="00870CD6">
        <w:rPr>
          <w:rFonts w:asciiTheme="majorHAnsi" w:hAnsiTheme="majorHAnsi" w:cstheme="majorHAnsi"/>
          <w:b/>
          <w:bCs/>
          <w:sz w:val="26"/>
          <w:szCs w:val="26"/>
          <w:lang w:val="bg-BG"/>
        </w:rPr>
        <w:t>9</w:t>
      </w:r>
      <w:r w:rsidRPr="00134100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Сигурност и сесии</w:t>
      </w:r>
    </w:p>
    <w:p w14:paraId="2533839D" w14:textId="77777777" w:rsidR="00134100" w:rsidRPr="00134100" w:rsidRDefault="00134100" w:rsidP="001032F6">
      <w:p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34100">
        <w:rPr>
          <w:rFonts w:ascii="Times New Roman" w:hAnsi="Times New Roman" w:cs="Times New Roman"/>
          <w:sz w:val="24"/>
          <w:szCs w:val="24"/>
          <w:lang w:val="bg-BG"/>
        </w:rPr>
        <w:t>Използвана е сесийна система чрез Flask.session:</w:t>
      </w:r>
    </w:p>
    <w:p w14:paraId="444CD8DB" w14:textId="77777777" w:rsidR="00134100" w:rsidRPr="00134100" w:rsidRDefault="00134100" w:rsidP="001032F6">
      <w:pPr>
        <w:numPr>
          <w:ilvl w:val="0"/>
          <w:numId w:val="28"/>
        </w:numPr>
        <w:tabs>
          <w:tab w:val="left" w:pos="195"/>
        </w:tabs>
        <w:jc w:val="both"/>
        <w:rPr>
          <w:rFonts w:ascii="Courier New" w:hAnsi="Courier New" w:cs="Courier New"/>
          <w:sz w:val="24"/>
          <w:szCs w:val="24"/>
          <w:lang w:val="bg-BG"/>
        </w:rPr>
      </w:pPr>
      <w:r w:rsidRPr="00134100">
        <w:rPr>
          <w:rFonts w:ascii="Times New Roman" w:hAnsi="Times New Roman" w:cs="Times New Roman"/>
          <w:sz w:val="24"/>
          <w:szCs w:val="24"/>
          <w:lang w:val="bg-BG"/>
        </w:rPr>
        <w:t>За администраторите</w:t>
      </w:r>
      <w:r w:rsidRPr="00134100">
        <w:rPr>
          <w:rFonts w:ascii="Courier New" w:hAnsi="Courier New" w:cs="Courier New"/>
          <w:sz w:val="24"/>
          <w:szCs w:val="24"/>
          <w:lang w:val="bg-BG"/>
        </w:rPr>
        <w:t>: session["</w:t>
      </w:r>
      <w:r w:rsidRPr="00134100">
        <w:rPr>
          <w:rFonts w:ascii="Courier New" w:hAnsi="Courier New" w:cs="Courier New"/>
          <w:color w:val="76923C" w:themeColor="accent3" w:themeShade="BF"/>
          <w:sz w:val="24"/>
          <w:szCs w:val="24"/>
          <w:lang w:val="bg-BG"/>
        </w:rPr>
        <w:t>admin_logged_in</w:t>
      </w:r>
      <w:r w:rsidRPr="00134100">
        <w:rPr>
          <w:rFonts w:ascii="Courier New" w:hAnsi="Courier New" w:cs="Courier New"/>
          <w:sz w:val="24"/>
          <w:szCs w:val="24"/>
          <w:lang w:val="bg-BG"/>
        </w:rPr>
        <w:t>"]</w:t>
      </w:r>
    </w:p>
    <w:p w14:paraId="53281396" w14:textId="3B71E095" w:rsidR="00134100" w:rsidRPr="00134100" w:rsidRDefault="00134100" w:rsidP="001032F6">
      <w:pPr>
        <w:numPr>
          <w:ilvl w:val="0"/>
          <w:numId w:val="28"/>
        </w:numPr>
        <w:tabs>
          <w:tab w:val="left" w:pos="195"/>
        </w:tabs>
        <w:rPr>
          <w:rFonts w:ascii="Courier New" w:hAnsi="Courier New" w:cs="Courier New"/>
          <w:sz w:val="24"/>
          <w:szCs w:val="24"/>
          <w:lang w:val="bg-BG"/>
        </w:rPr>
      </w:pPr>
      <w:r w:rsidRPr="00134100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1032F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134100">
        <w:rPr>
          <w:rFonts w:ascii="Times New Roman" w:hAnsi="Times New Roman" w:cs="Times New Roman"/>
          <w:sz w:val="24"/>
          <w:szCs w:val="24"/>
          <w:lang w:val="bg-BG"/>
        </w:rPr>
        <w:t xml:space="preserve">пътниците: </w:t>
      </w:r>
      <w:r w:rsidRPr="00134100">
        <w:rPr>
          <w:rFonts w:ascii="Courier New" w:hAnsi="Courier New" w:cs="Courier New"/>
          <w:sz w:val="24"/>
          <w:szCs w:val="24"/>
          <w:lang w:val="bg-BG"/>
        </w:rPr>
        <w:t>session["</w:t>
      </w:r>
      <w:r w:rsidRPr="00134100">
        <w:rPr>
          <w:rFonts w:ascii="Courier New" w:hAnsi="Courier New" w:cs="Courier New"/>
          <w:color w:val="76923C" w:themeColor="accent3" w:themeShade="BF"/>
          <w:sz w:val="24"/>
          <w:szCs w:val="24"/>
          <w:lang w:val="bg-BG"/>
        </w:rPr>
        <w:t>passenger_id</w:t>
      </w:r>
      <w:r w:rsidRPr="00134100">
        <w:rPr>
          <w:rFonts w:ascii="Courier New" w:hAnsi="Courier New" w:cs="Courier New"/>
          <w:sz w:val="24"/>
          <w:szCs w:val="24"/>
          <w:lang w:val="bg-BG"/>
        </w:rPr>
        <w:t>"], session["</w:t>
      </w:r>
      <w:r w:rsidRPr="00134100">
        <w:rPr>
          <w:rFonts w:ascii="Courier New" w:hAnsi="Courier New" w:cs="Courier New"/>
          <w:color w:val="76923C" w:themeColor="accent3" w:themeShade="BF"/>
          <w:sz w:val="24"/>
          <w:szCs w:val="24"/>
          <w:lang w:val="bg-BG"/>
        </w:rPr>
        <w:t>passenger_name</w:t>
      </w:r>
      <w:r w:rsidRPr="00134100">
        <w:rPr>
          <w:rFonts w:ascii="Courier New" w:hAnsi="Courier New" w:cs="Courier New"/>
          <w:sz w:val="24"/>
          <w:szCs w:val="24"/>
          <w:lang w:val="bg-BG"/>
        </w:rPr>
        <w:t>"]</w:t>
      </w:r>
    </w:p>
    <w:p w14:paraId="43844D04" w14:textId="77777777" w:rsidR="00134100" w:rsidRPr="00134100" w:rsidRDefault="00134100" w:rsidP="001032F6">
      <w:p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34100">
        <w:rPr>
          <w:rFonts w:ascii="Times New Roman" w:hAnsi="Times New Roman" w:cs="Times New Roman"/>
          <w:sz w:val="24"/>
          <w:szCs w:val="24"/>
          <w:lang w:val="bg-BG"/>
        </w:rPr>
        <w:t xml:space="preserve">Достъп до административни маршрути се осъществява чрез </w:t>
      </w:r>
      <w:r w:rsidRPr="00134100">
        <w:rPr>
          <w:rFonts w:ascii="Courier New" w:hAnsi="Courier New" w:cs="Courier New"/>
          <w:color w:val="FFC000"/>
          <w:sz w:val="24"/>
          <w:szCs w:val="24"/>
          <w:lang w:val="bg-BG"/>
        </w:rPr>
        <w:t>@admin_required</w:t>
      </w:r>
      <w:r w:rsidRPr="00134100">
        <w:rPr>
          <w:rFonts w:ascii="Times New Roman" w:hAnsi="Times New Roman" w:cs="Times New Roman"/>
          <w:color w:val="FFC000"/>
          <w:sz w:val="24"/>
          <w:szCs w:val="24"/>
          <w:lang w:val="bg-BG"/>
        </w:rPr>
        <w:t xml:space="preserve"> </w:t>
      </w:r>
      <w:r w:rsidRPr="00134100">
        <w:rPr>
          <w:rFonts w:ascii="Times New Roman" w:hAnsi="Times New Roman" w:cs="Times New Roman"/>
          <w:sz w:val="24"/>
          <w:szCs w:val="24"/>
          <w:lang w:val="bg-BG"/>
        </w:rPr>
        <w:t>декоратор.</w:t>
      </w:r>
    </w:p>
    <w:p w14:paraId="3C4D16CE" w14:textId="77777777" w:rsidR="00134100" w:rsidRDefault="00134100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F09D1DF" w14:textId="05426C29" w:rsidR="001032F6" w:rsidRPr="001032F6" w:rsidRDefault="001032F6" w:rsidP="001032F6">
      <w:pPr>
        <w:tabs>
          <w:tab w:val="left" w:pos="195"/>
        </w:tabs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1032F6">
        <w:rPr>
          <w:rFonts w:asciiTheme="majorHAnsi" w:hAnsiTheme="majorHAnsi" w:cstheme="majorHAnsi"/>
          <w:b/>
          <w:bCs/>
          <w:sz w:val="26"/>
          <w:szCs w:val="26"/>
          <w:lang w:val="bg-BG"/>
        </w:rPr>
        <w:t>3.</w:t>
      </w:r>
      <w:r w:rsidR="00870CD6">
        <w:rPr>
          <w:rFonts w:asciiTheme="majorHAnsi" w:hAnsiTheme="majorHAnsi" w:cstheme="majorHAnsi"/>
          <w:b/>
          <w:bCs/>
          <w:sz w:val="26"/>
          <w:szCs w:val="26"/>
          <w:lang w:val="bg-BG"/>
        </w:rPr>
        <w:t>10</w:t>
      </w:r>
      <w:r w:rsidRPr="001032F6"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Интерфейс и стилове</w:t>
      </w:r>
    </w:p>
    <w:p w14:paraId="46C53D3D" w14:textId="77777777" w:rsidR="001032F6" w:rsidRPr="001032F6" w:rsidRDefault="001032F6" w:rsidP="001032F6">
      <w:p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Използвани са:</w:t>
      </w:r>
    </w:p>
    <w:p w14:paraId="17CB3636" w14:textId="77777777" w:rsidR="001032F6" w:rsidRPr="001032F6" w:rsidRDefault="001032F6" w:rsidP="001032F6">
      <w:pPr>
        <w:numPr>
          <w:ilvl w:val="0"/>
          <w:numId w:val="29"/>
        </w:num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Bootstrap 5 – за отзивчив и стилен интерфейс</w:t>
      </w:r>
    </w:p>
    <w:p w14:paraId="69EB826B" w14:textId="77777777" w:rsidR="001032F6" w:rsidRPr="001032F6" w:rsidRDefault="001032F6" w:rsidP="001032F6">
      <w:pPr>
        <w:numPr>
          <w:ilvl w:val="0"/>
          <w:numId w:val="29"/>
        </w:num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Bootstrap Icons – за визуално подобрение</w:t>
      </w:r>
    </w:p>
    <w:p w14:paraId="0AF723AF" w14:textId="77777777" w:rsidR="001032F6" w:rsidRPr="001032F6" w:rsidRDefault="001032F6" w:rsidP="001032F6">
      <w:pPr>
        <w:numPr>
          <w:ilvl w:val="0"/>
          <w:numId w:val="29"/>
        </w:num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Персонализирани стилове – за оцветяване на статуси и интерактивни таблици</w:t>
      </w:r>
    </w:p>
    <w:p w14:paraId="462097C3" w14:textId="77777777" w:rsidR="001032F6" w:rsidRDefault="001032F6" w:rsidP="001032F6">
      <w:pPr>
        <w:tabs>
          <w:tab w:val="left" w:pos="195"/>
        </w:tabs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>Всеки модул има ясно разграничени зони – таблици, форми и бутони за действия.</w:t>
      </w:r>
    </w:p>
    <w:p w14:paraId="646639C1" w14:textId="70C81C69" w:rsidR="00142CB1" w:rsidRDefault="00142CB1" w:rsidP="001032F6">
      <w:pPr>
        <w:tabs>
          <w:tab w:val="left" w:pos="195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2AE517D9" w14:textId="77777777" w:rsidR="00870CD6" w:rsidRDefault="00870CD6" w:rsidP="001032F6">
      <w:pPr>
        <w:tabs>
          <w:tab w:val="left" w:pos="195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1FDDB56B" w14:textId="7B313A54" w:rsidR="001032F6" w:rsidRPr="001032F6" w:rsidRDefault="001032F6" w:rsidP="001032F6">
      <w:pPr>
        <w:tabs>
          <w:tab w:val="left" w:pos="195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3.1</w:t>
      </w:r>
      <w:r w:rsidR="00870CD6">
        <w:rPr>
          <w:rFonts w:ascii="Times New Roman" w:hAnsi="Times New Roman" w:cs="Times New Roman"/>
          <w:b/>
          <w:bCs/>
          <w:sz w:val="24"/>
          <w:szCs w:val="24"/>
          <w:lang w:val="bg-BG"/>
        </w:rPr>
        <w:t>1</w:t>
      </w:r>
      <w:r w:rsidRPr="001032F6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Тестване и валидация</w:t>
      </w:r>
    </w:p>
    <w:p w14:paraId="17859A16" w14:textId="56684882" w:rsidR="001032F6" w:rsidRPr="001032F6" w:rsidRDefault="001032F6" w:rsidP="001032F6">
      <w:pPr>
        <w:tabs>
          <w:tab w:val="left" w:pos="19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32F6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е тествана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неколкократно като например въвеждане на грешни входни данни за админ и пътник, при резервация от пътник се показват само пътнически полети, при създаване на полет се показват само самолетите, които са в изправност и последно при добавянето на товари се показват единствено товарни полети.</w:t>
      </w:r>
    </w:p>
    <w:p w14:paraId="7D022778" w14:textId="77777777" w:rsidR="00073A8A" w:rsidRDefault="00073A8A" w:rsidP="00323B71">
      <w:pPr>
        <w:tabs>
          <w:tab w:val="left" w:pos="195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5785F007" w14:textId="3BF3FCCE" w:rsidR="00073A8A" w:rsidRPr="00A60925" w:rsidRDefault="00073A8A" w:rsidP="00073A8A">
      <w:pPr>
        <w:pStyle w:val="ab"/>
        <w:rPr>
          <w:lang w:val="bg-BG"/>
        </w:rPr>
      </w:pPr>
      <w:r>
        <w:rPr>
          <w:lang w:val="bg-BG"/>
        </w:rPr>
        <w:t xml:space="preserve">                     </w:t>
      </w:r>
      <w:r w:rsidRPr="00073A8A">
        <w:rPr>
          <w:b/>
          <w:bCs/>
          <w:lang w:val="bg-BG"/>
        </w:rPr>
        <w:t xml:space="preserve"> </w:t>
      </w:r>
      <w:r w:rsidRPr="00073A8A">
        <w:rPr>
          <w:b/>
          <w:bCs/>
          <w:color w:val="000000" w:themeColor="text1"/>
          <w:sz w:val="40"/>
          <w:szCs w:val="40"/>
          <w:lang w:val="bg-BG"/>
        </w:rPr>
        <w:t>ЗАКЛЮЧЕНИЕ</w:t>
      </w:r>
    </w:p>
    <w:p w14:paraId="1692722F" w14:textId="77777777" w:rsidR="00073A8A" w:rsidRPr="00073A8A" w:rsidRDefault="00073A8A" w:rsidP="00073A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Разработеният дипломен проект представя една цялостна, функционална и интуитивна уеб базирана система за управление на въздушен транспорт, изградена с помощта на Python (Flask)</w:t>
      </w:r>
      <w:r w:rsidRPr="00073A8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, </w:t>
      </w:r>
      <w:r w:rsidRPr="00073A8A">
        <w:rPr>
          <w:rFonts w:ascii="Times New Roman" w:hAnsi="Times New Roman" w:cs="Times New Roman"/>
          <w:sz w:val="24"/>
          <w:szCs w:val="24"/>
          <w:lang w:val="bg-BG"/>
        </w:rPr>
        <w:t>HTML/CSS (Bootstrap)</w:t>
      </w:r>
      <w:r w:rsidRPr="00073A8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, </w:t>
      </w:r>
      <w:r w:rsidRPr="00073A8A">
        <w:rPr>
          <w:rFonts w:ascii="Times New Roman" w:hAnsi="Times New Roman" w:cs="Times New Roman"/>
          <w:sz w:val="24"/>
          <w:szCs w:val="24"/>
          <w:lang w:val="bg-BG"/>
        </w:rPr>
        <w:t>MySQL</w:t>
      </w:r>
      <w:r w:rsidRPr="00073A8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073A8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073A8A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073A8A">
        <w:rPr>
          <w:rFonts w:ascii="Times New Roman" w:hAnsi="Times New Roman" w:cs="Times New Roman"/>
          <w:sz w:val="24"/>
          <w:szCs w:val="24"/>
          <w:lang w:val="bg-BG"/>
        </w:rPr>
        <w:t>PyMySQL. Чрез прилагане на теоретични принципи, добри практики в програмирането и обективен анализ на съществуващите нужди, проектът успява да отговори на реални изисквания в контекста на управлението на въздушни превози – както за пътнически, така и за товарни полети.</w:t>
      </w:r>
    </w:p>
    <w:p w14:paraId="0B3339B6" w14:textId="77777777" w:rsidR="00073A8A" w:rsidRPr="00073A8A" w:rsidRDefault="00073A8A" w:rsidP="00073A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По време на реализирането на системата се постигна:</w:t>
      </w:r>
    </w:p>
    <w:p w14:paraId="4739BD47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Внедряване на автентикация и администраторски панел за контрол върху всички модули;</w:t>
      </w:r>
    </w:p>
    <w:p w14:paraId="0D1F358C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Разделяне на потребителски и административни функционалности;</w:t>
      </w:r>
    </w:p>
    <w:p w14:paraId="0155ECCB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Автоматизация на процеси като резервации, товарене, проследяване и статуси;</w:t>
      </w:r>
    </w:p>
    <w:p w14:paraId="5869CC4F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Реализация на проверки и валидации за безопасно и коректно въвеждане на данни;</w:t>
      </w:r>
    </w:p>
    <w:p w14:paraId="6DCFE51D" w14:textId="77777777" w:rsidR="00073A8A" w:rsidRPr="00073A8A" w:rsidRDefault="00073A8A" w:rsidP="00073A8A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Възможност за разширение на системата с допълнителни функционалности (например известяване, API интеграции и др.).</w:t>
      </w:r>
    </w:p>
    <w:p w14:paraId="53A973E3" w14:textId="63DFB483" w:rsidR="00F9603D" w:rsidRPr="00142CB1" w:rsidRDefault="00073A8A" w:rsidP="00073A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73A8A">
        <w:rPr>
          <w:rFonts w:ascii="Times New Roman" w:hAnsi="Times New Roman" w:cs="Times New Roman"/>
          <w:sz w:val="24"/>
          <w:szCs w:val="24"/>
          <w:lang w:val="bg-BG"/>
        </w:rPr>
        <w:t>Изградената система намира пряко приложение в реални летищни или логистични среди, в учебни институции за обучение по бази данни и уеб технологии, както и като основа за бъдещо разширяване до пълнофункционална информационна система.</w:t>
      </w:r>
    </w:p>
    <w:p w14:paraId="498F04F8" w14:textId="0101E829" w:rsidR="00142CB1" w:rsidRPr="00142CB1" w:rsidRDefault="00F9603D" w:rsidP="00142CB1">
      <w:pPr>
        <w:pStyle w:val="ab"/>
        <w:rPr>
          <w:b/>
          <w:bCs/>
          <w:color w:val="000000" w:themeColor="text1"/>
          <w:sz w:val="40"/>
          <w:szCs w:val="40"/>
          <w:lang w:val="bg-BG"/>
        </w:rPr>
      </w:pPr>
      <w:r w:rsidRPr="00F9603D">
        <w:rPr>
          <w:b/>
          <w:bCs/>
          <w:color w:val="000000" w:themeColor="text1"/>
          <w:sz w:val="40"/>
          <w:szCs w:val="40"/>
        </w:rPr>
        <w:lastRenderedPageBreak/>
        <w:t xml:space="preserve">    </w:t>
      </w:r>
      <w:r w:rsidRPr="00F9603D">
        <w:rPr>
          <w:b/>
          <w:bCs/>
          <w:color w:val="000000" w:themeColor="text1"/>
          <w:sz w:val="40"/>
          <w:szCs w:val="40"/>
          <w:lang w:val="bg-BG"/>
        </w:rPr>
        <w:t xml:space="preserve"> </w:t>
      </w:r>
      <w:r w:rsidR="00934FD1">
        <w:rPr>
          <w:b/>
          <w:bCs/>
          <w:color w:val="000000" w:themeColor="text1"/>
          <w:sz w:val="40"/>
          <w:szCs w:val="40"/>
          <w:lang w:val="bg-BG"/>
        </w:rPr>
        <w:t>СПИСЪК НА ИЗПОЛЗВАНАТА ЛИТЕРАТУРА</w:t>
      </w:r>
    </w:p>
    <w:p w14:paraId="3A9086C7" w14:textId="71A67EDE" w:rsidR="00142CB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1.  Flask Documentation. https://flask.palletsprojects.com</w:t>
      </w:r>
    </w:p>
    <w:p w14:paraId="1A1C0900" w14:textId="02A215A2" w:rsidR="00142CB1" w:rsidRPr="00F03D5F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 xml:space="preserve">2.  PyMySQL Documentation. </w:t>
      </w:r>
      <w:hyperlink r:id="rId22" w:tgtFrame="_new" w:history="1">
        <w:r w:rsidRPr="00F03D5F">
          <w:rPr>
            <w:rStyle w:val="affe"/>
            <w:rFonts w:ascii="Times New Roman" w:hAnsi="Times New Roman" w:cs="Times New Roman"/>
            <w:color w:val="auto"/>
            <w:sz w:val="24"/>
            <w:szCs w:val="24"/>
            <w:u w:val="none"/>
            <w:lang w:val="bg-BG"/>
          </w:rPr>
          <w:t>https://pymysql.readthedocs.io</w:t>
        </w:r>
      </w:hyperlink>
    </w:p>
    <w:p w14:paraId="57E67077" w14:textId="5CE8BA59" w:rsidR="00142CB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3. MySQL 8.0 Reference Manual.</w:t>
      </w:r>
      <w:r w:rsidRPr="00F03D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hyperlink r:id="rId23" w:tgtFrame="_new" w:history="1">
        <w:r w:rsidRPr="00F03D5F">
          <w:rPr>
            <w:rStyle w:val="affe"/>
            <w:rFonts w:ascii="Times New Roman" w:hAnsi="Times New Roman" w:cs="Times New Roman"/>
            <w:color w:val="auto"/>
            <w:sz w:val="24"/>
            <w:szCs w:val="24"/>
            <w:u w:val="none"/>
            <w:lang w:val="bg-BG"/>
          </w:rPr>
          <w:t>https://dev.mysql.com/doc/refman/8.0/en/</w:t>
        </w:r>
      </w:hyperlink>
    </w:p>
    <w:p w14:paraId="1E63E610" w14:textId="08559FF7" w:rsidR="00934FD1" w:rsidRPr="00934FD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4.  Bootstrap 5 Documentation. https://getbootstrap.com/docs/5.3/</w:t>
      </w:r>
    </w:p>
    <w:p w14:paraId="797DA962" w14:textId="4D866CED" w:rsidR="00934FD1" w:rsidRPr="00934FD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5.  Jinja2 Template Engine Documentation. https://jinja.palletsprojects.com</w:t>
      </w:r>
    </w:p>
    <w:p w14:paraId="64D80FEE" w14:textId="73200A00" w:rsidR="00934FD1" w:rsidRPr="00934FD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6.  Stack Overflow (различни технически решения по конкретни проблеми)</w:t>
      </w:r>
    </w:p>
    <w:p w14:paraId="4FE81D10" w14:textId="0F131C6D" w:rsidR="00934FD1" w:rsidRPr="00934FD1" w:rsidRDefault="00934FD1" w:rsidP="00934F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34FD1">
        <w:rPr>
          <w:rFonts w:ascii="Times New Roman" w:hAnsi="Times New Roman" w:cs="Times New Roman"/>
          <w:sz w:val="24"/>
          <w:szCs w:val="24"/>
          <w:lang w:val="bg-BG"/>
        </w:rPr>
        <w:t>7.  ChatGPT - Генериране на структурата по задание</w:t>
      </w:r>
    </w:p>
    <w:p w14:paraId="21D7FA47" w14:textId="77777777" w:rsidR="00934FD1" w:rsidRPr="00934FD1" w:rsidRDefault="00934FD1" w:rsidP="00934FD1">
      <w:pPr>
        <w:rPr>
          <w:lang w:val="bg-BG"/>
        </w:rPr>
      </w:pPr>
    </w:p>
    <w:p w14:paraId="56533281" w14:textId="77777777" w:rsidR="00224E43" w:rsidRPr="00224E43" w:rsidRDefault="00224E43" w:rsidP="00073A8A">
      <w:pPr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</w:pPr>
    </w:p>
    <w:p w14:paraId="57E7D62A" w14:textId="77777777" w:rsidR="009119E4" w:rsidRPr="009119E4" w:rsidRDefault="009119E4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68C20706" w14:textId="77777777" w:rsidR="009119E4" w:rsidRDefault="009119E4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1DF16ABA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560F9521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54108688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1230EECE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6BBF7679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109285A5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73BF56C5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12FFBD30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217C3CD9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396084F2" w14:textId="77777777" w:rsidR="00934FD1" w:rsidRDefault="00934FD1" w:rsidP="00073A8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</w:p>
    <w:p w14:paraId="10BBC897" w14:textId="1AB980D6" w:rsidR="00934FD1" w:rsidRDefault="00934FD1" w:rsidP="00934FD1">
      <w:pPr>
        <w:pStyle w:val="ab"/>
        <w:rPr>
          <w:b/>
          <w:bCs/>
          <w:color w:val="000000" w:themeColor="text1"/>
          <w:sz w:val="40"/>
          <w:szCs w:val="40"/>
          <w:lang w:val="bg-BG"/>
        </w:rPr>
      </w:pPr>
      <w:r>
        <w:rPr>
          <w:lang w:val="bg-BG"/>
        </w:rPr>
        <w:lastRenderedPageBreak/>
        <w:t xml:space="preserve">                     </w:t>
      </w:r>
      <w:r w:rsidRPr="00934FD1">
        <w:rPr>
          <w:b/>
          <w:bCs/>
          <w:color w:val="000000" w:themeColor="text1"/>
          <w:sz w:val="40"/>
          <w:szCs w:val="40"/>
          <w:lang w:val="bg-BG"/>
        </w:rPr>
        <w:t>ПРИЛОЖЕНИЯ</w:t>
      </w:r>
    </w:p>
    <w:p w14:paraId="3E1BEF10" w14:textId="57AE5D5D" w:rsidR="002B39BE" w:rsidRPr="00142CB1" w:rsidRDefault="00142CB1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142CB1"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ПРИЛОЖЕНИЕ 1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/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</w:rPr>
        <w:t xml:space="preserve">HTML 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шаблони</w:t>
      </w:r>
    </w:p>
    <w:p w14:paraId="662F3090" w14:textId="0B095250" w:rsidR="002B39BE" w:rsidRPr="002B39BE" w:rsidRDefault="002B39BE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  <w:lang w:val="bg-BG"/>
        </w:rPr>
        <w:t>Фигура 10 – Шаблон за добавяне на нов самолет.</w:t>
      </w:r>
    </w:p>
    <w:p w14:paraId="4CFEB60D" w14:textId="6A81BADD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0DEAA3E7" wp14:editId="168639A1">
            <wp:extent cx="5486400" cy="2165985"/>
            <wp:effectExtent l="0" t="0" r="0" b="5715"/>
            <wp:docPr id="2110314134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14134" name="Картина 21103141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A0B2" w14:textId="77777777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4D041EB" w14:textId="77777777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5893209A" w14:textId="0653F11E" w:rsidR="002B39BE" w:rsidRPr="002B39BE" w:rsidRDefault="002B39BE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bg-BG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  <w:lang w:val="bg-BG"/>
        </w:rPr>
        <w:t>Фигура 11 – Шаблон за редакция на самолет.</w:t>
      </w:r>
    </w:p>
    <w:p w14:paraId="5A94FB22" w14:textId="7D9ED185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50D8CBA2" wp14:editId="12EBFF55">
            <wp:extent cx="5486400" cy="2564765"/>
            <wp:effectExtent l="0" t="0" r="0" b="6985"/>
            <wp:docPr id="729500992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0992" name="Картина 1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DE98" w14:textId="77777777" w:rsidR="002B39BE" w:rsidRDefault="002B39BE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5CA1C34A" w14:textId="3E347AA8" w:rsidR="002B39BE" w:rsidRDefault="00226E4D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lastRenderedPageBreak/>
        <w:drawing>
          <wp:inline distT="0" distB="0" distL="0" distR="0" wp14:anchorId="7E5258DE" wp14:editId="4BCBDD58">
            <wp:extent cx="4873227" cy="5677535"/>
            <wp:effectExtent l="0" t="0" r="3810" b="0"/>
            <wp:docPr id="2090252163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52163" name="Картина 209025216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991" cy="5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95F7" w14:textId="7CCDA3D7" w:rsidR="00226E4D" w:rsidRDefault="00226E4D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12 – Шаблон за създаване на нов полет</w:t>
      </w:r>
      <w:r w:rsidR="00A54E6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CF557A0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82BC00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7BF917B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F196B08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5E9539F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FA8E6B9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1AA6D57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E3841D4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C5802CA" w14:textId="5592FBDE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 Фигура 13 – Шаблон за актуализация на резервация.</w:t>
      </w:r>
    </w:p>
    <w:p w14:paraId="2F4915E5" w14:textId="3AABE9A2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702EB2CE" wp14:editId="04E6BE00">
            <wp:extent cx="5486400" cy="1561465"/>
            <wp:effectExtent l="0" t="0" r="0" b="635"/>
            <wp:docPr id="442983593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3593" name="Картина 44298359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06F9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6B7E5C7" w14:textId="6B2A6C8B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Фигура 14 – Шаблон за регистрация на товар.</w:t>
      </w:r>
    </w:p>
    <w:p w14:paraId="18E980D9" w14:textId="2571ABF1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4DDF0A1" wp14:editId="567ED05D">
            <wp:extent cx="5486400" cy="4494530"/>
            <wp:effectExtent l="0" t="0" r="0" b="1270"/>
            <wp:docPr id="2046806226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6226" name="Картина 204680622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74DB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C982DDC" w14:textId="7A2EA986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Фигура 15 – Шаблон за редакция на товар.</w:t>
      </w:r>
    </w:p>
    <w:p w14:paraId="46CDAE58" w14:textId="2164DBEE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3555F135" wp14:editId="47C437D8">
            <wp:extent cx="5486400" cy="2191385"/>
            <wp:effectExtent l="0" t="0" r="0" b="0"/>
            <wp:docPr id="426912573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12573" name="Картина 42691257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037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CF0AD8B" w14:textId="33BC2CD6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0863F5D" w14:textId="5B08C306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Фигура 16 – Шаблон за създаване на нова резервация от пътник.</w: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6EEC39E" wp14:editId="12AB3C28">
            <wp:extent cx="5486400" cy="3645535"/>
            <wp:effectExtent l="0" t="0" r="0" b="0"/>
            <wp:docPr id="1920689972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9972" name="Картина 192068997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6080" w14:textId="159AF1C8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808B89E" w14:textId="77777777" w:rsidR="00A54E60" w:rsidRDefault="00A54E60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F60561C" w14:textId="0F69CC8F" w:rsidR="007013C3" w:rsidRDefault="00870CD6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870CD6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8D94165" wp14:editId="39C59E9B">
                <wp:simplePos x="0" y="0"/>
                <wp:positionH relativeFrom="column">
                  <wp:posOffset>1186815</wp:posOffset>
                </wp:positionH>
                <wp:positionV relativeFrom="paragraph">
                  <wp:posOffset>0</wp:posOffset>
                </wp:positionV>
                <wp:extent cx="3819525" cy="333375"/>
                <wp:effectExtent l="0" t="0" r="28575" b="28575"/>
                <wp:wrapSquare wrapText="bothSides"/>
                <wp:docPr id="1428262114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53DBD" w14:textId="6C63EEF9" w:rsidR="00870CD6" w:rsidRDefault="00870CD6" w:rsidP="00870CD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Админ панел</w:t>
                            </w:r>
                          </w:p>
                          <w:p w14:paraId="58CE714F" w14:textId="0D60C37E" w:rsidR="00870CD6" w:rsidRDefault="00870C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94165" id="_x0000_s1035" type="#_x0000_t202" style="position:absolute;margin-left:93.45pt;margin-top:0;width:300.75pt;height:26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">
                <v:textbox>
                  <w:txbxContent>
                    <w:p w14:paraId="3BA53DBD" w14:textId="6C63EEF9" w:rsidR="00870CD6" w:rsidRDefault="00870CD6" w:rsidP="00870CD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Фигура 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Админ панел</w:t>
                      </w:r>
                    </w:p>
                    <w:p w14:paraId="58CE714F" w14:textId="0D60C37E" w:rsidR="00870CD6" w:rsidRDefault="00870CD6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38C5592C" wp14:editId="472368C8">
            <wp:extent cx="5611495" cy="3589020"/>
            <wp:effectExtent l="0" t="0" r="8255" b="0"/>
            <wp:docPr id="1976824398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24398" name="Картина 197682439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2198" w14:textId="76900E7D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Фигура 1</w:t>
      </w:r>
      <w:r w:rsidR="00870CD6">
        <w:rPr>
          <w:rFonts w:ascii="Times New Roman" w:hAnsi="Times New Roman" w:cs="Times New Roman"/>
          <w:sz w:val="24"/>
          <w:szCs w:val="24"/>
          <w:lang w:val="bg-BG"/>
        </w:rPr>
        <w:t>8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Шаблон за входни данни на админ и пътник.</w:t>
      </w:r>
    </w:p>
    <w:p w14:paraId="0795AC77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E768665" w14:textId="59180A67" w:rsidR="00A54E60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0A53E5A4" wp14:editId="1A9FD4E9">
            <wp:extent cx="5486400" cy="2409825"/>
            <wp:effectExtent l="0" t="0" r="0" b="9525"/>
            <wp:docPr id="129866417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4170" name="Картина 129866417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B148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C5C1B6B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2539FC4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8FE07B2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712F529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A0DE667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0AF1C2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0EECBFB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72CCD0E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3FE4782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4FC2633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574246A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5CD3657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2DBD39B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7D33A80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BD226C6" w14:textId="77777777" w:rsid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E367ED8" w14:textId="29F25688" w:rsidR="007013C3" w:rsidRPr="00142CB1" w:rsidRDefault="00142CB1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 w:rsidRPr="00142CB1"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 xml:space="preserve">ПРИЛОЖЕНИЕ 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2/Структура на базата данни(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</w:rPr>
        <w:t xml:space="preserve">ER 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диаграма)</w:t>
      </w:r>
    </w:p>
    <w:p w14:paraId="1299604B" w14:textId="6365A203" w:rsidR="007013C3" w:rsidRPr="007013C3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1</w:t>
      </w:r>
      <w:r w:rsidR="00870CD6">
        <w:rPr>
          <w:rFonts w:ascii="Times New Roman" w:hAnsi="Times New Roman" w:cs="Times New Roman"/>
          <w:sz w:val="24"/>
          <w:szCs w:val="24"/>
          <w:lang w:val="bg-BG"/>
        </w:rPr>
        <w:t>9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ER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 – връзки между таблиците в базата данни.</w:t>
      </w:r>
    </w:p>
    <w:p w14:paraId="588D9862" w14:textId="07062D9E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lastRenderedPageBreak/>
        <w:drawing>
          <wp:inline distT="0" distB="0" distL="0" distR="0" wp14:anchorId="1310BAED" wp14:editId="22A498F2">
            <wp:extent cx="5879465" cy="4914540"/>
            <wp:effectExtent l="0" t="0" r="6985" b="635"/>
            <wp:docPr id="1197227775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7775" name="Картина 119722777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8817" cy="49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4C5D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6D9BECF7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69346E2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286702F1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7F948CEB" w14:textId="77777777" w:rsid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6BA9E45C" w14:textId="77777777" w:rsidR="007013C3" w:rsidRPr="007013C3" w:rsidRDefault="007013C3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0E9CE136" w14:textId="77777777" w:rsidR="00142CB1" w:rsidRDefault="00142CB1" w:rsidP="007B2F04">
      <w:pP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</w:pPr>
    </w:p>
    <w:p w14:paraId="0C9D4E9C" w14:textId="4A673FB3" w:rsidR="00142CB1" w:rsidRDefault="00142CB1" w:rsidP="007B2F04">
      <w:pP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</w:pPr>
      <w:r w:rsidRPr="00142CB1"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 xml:space="preserve">ПРИЛОЖЕНИЕ </w:t>
      </w: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bg-BG"/>
        </w:rPr>
        <w:t>3/Основните таблици в базата данни</w:t>
      </w:r>
    </w:p>
    <w:p w14:paraId="21E09A86" w14:textId="7E2C1C6C" w:rsidR="007B2F04" w:rsidRPr="007B2F04" w:rsidRDefault="007B2F04" w:rsidP="007B2F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870CD6">
        <w:rPr>
          <w:rFonts w:ascii="Times New Roman" w:hAnsi="Times New Roman" w:cs="Times New Roman"/>
          <w:sz w:val="24"/>
          <w:szCs w:val="24"/>
          <w:lang w:val="bg-BG"/>
        </w:rPr>
        <w:t>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Таблица </w:t>
      </w:r>
      <w:r>
        <w:rPr>
          <w:rFonts w:ascii="Times New Roman" w:hAnsi="Times New Roman" w:cs="Times New Roman"/>
          <w:sz w:val="24"/>
          <w:szCs w:val="24"/>
        </w:rPr>
        <w:t xml:space="preserve">admins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база данни </w:t>
      </w:r>
      <w:r>
        <w:rPr>
          <w:rFonts w:ascii="Times New Roman" w:hAnsi="Times New Roman" w:cs="Times New Roman"/>
          <w:sz w:val="24"/>
          <w:szCs w:val="24"/>
        </w:rPr>
        <w:t>air_transport_system_db</w:t>
      </w:r>
    </w:p>
    <w:p w14:paraId="2D1416ED" w14:textId="4094D967" w:rsidR="007013C3" w:rsidRPr="007B2F04" w:rsidRDefault="007013C3" w:rsidP="00934FD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D3D703B" w14:textId="09C6621B" w:rsidR="007013C3" w:rsidRDefault="007B2F04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1AAE60EE" wp14:editId="64E8F6B5">
            <wp:extent cx="5468113" cy="1514686"/>
            <wp:effectExtent l="0" t="0" r="0" b="9525"/>
            <wp:docPr id="165813844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38443" name="Картина 165813844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D661" w14:textId="77777777" w:rsidR="007B2F04" w:rsidRDefault="007B2F04" w:rsidP="00934FD1">
      <w:pPr>
        <w:rPr>
          <w:rFonts w:asciiTheme="majorHAnsi" w:hAnsiTheme="majorHAnsi" w:cstheme="majorHAnsi"/>
          <w:b/>
          <w:bCs/>
          <w:sz w:val="26"/>
          <w:szCs w:val="26"/>
          <w:lang w:val="bg-BG"/>
        </w:rPr>
      </w:pPr>
    </w:p>
    <w:p w14:paraId="3B65555C" w14:textId="4BE64D21" w:rsidR="007B2F04" w:rsidRPr="007B2F04" w:rsidRDefault="007B2F04" w:rsidP="00934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870CD6">
        <w:rPr>
          <w:rFonts w:ascii="Times New Roman" w:hAnsi="Times New Roman" w:cs="Times New Roman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Таблица </w:t>
      </w:r>
      <w:r>
        <w:rPr>
          <w:rFonts w:ascii="Times New Roman" w:hAnsi="Times New Roman" w:cs="Times New Roman"/>
          <w:sz w:val="24"/>
          <w:szCs w:val="24"/>
        </w:rPr>
        <w:t xml:space="preserve">passengers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база данни </w:t>
      </w:r>
      <w:r>
        <w:rPr>
          <w:rFonts w:ascii="Times New Roman" w:hAnsi="Times New Roman" w:cs="Times New Roman"/>
          <w:sz w:val="24"/>
          <w:szCs w:val="24"/>
        </w:rPr>
        <w:t>air_transport_system_db</w:t>
      </w:r>
    </w:p>
    <w:p w14:paraId="2C213FEA" w14:textId="4A78F4CE" w:rsidR="007B2F04" w:rsidRDefault="007B2F04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  <w:lang w:val="bg-BG"/>
        </w:rPr>
        <w:drawing>
          <wp:inline distT="0" distB="0" distL="0" distR="0" wp14:anchorId="1D546BBD" wp14:editId="66BC2BBC">
            <wp:extent cx="5486400" cy="2007235"/>
            <wp:effectExtent l="0" t="0" r="0" b="0"/>
            <wp:docPr id="470382510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82510" name="Картина 47038251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BAB0" w14:textId="77777777" w:rsidR="007B2F04" w:rsidRDefault="007B2F04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5A5323A" w14:textId="25685696" w:rsidR="007B2F04" w:rsidRPr="007B2F04" w:rsidRDefault="007B2F04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870CD6">
        <w:rPr>
          <w:rFonts w:ascii="Times New Roman" w:hAnsi="Times New Roman" w:cs="Times New Roman"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Таблица</w:t>
      </w:r>
      <w:r>
        <w:rPr>
          <w:rFonts w:ascii="Times New Roman" w:hAnsi="Times New Roman" w:cs="Times New Roman"/>
          <w:sz w:val="24"/>
          <w:szCs w:val="24"/>
        </w:rPr>
        <w:t xml:space="preserve"> reservations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база данни </w:t>
      </w:r>
      <w:r>
        <w:rPr>
          <w:rFonts w:ascii="Times New Roman" w:hAnsi="Times New Roman" w:cs="Times New Roman"/>
          <w:sz w:val="24"/>
          <w:szCs w:val="24"/>
        </w:rPr>
        <w:t>air_transport_system_db</w:t>
      </w:r>
    </w:p>
    <w:p w14:paraId="652EB68F" w14:textId="47E5A904" w:rsidR="007B2F04" w:rsidRDefault="007B2F04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5091E03C" wp14:editId="016B4290">
            <wp:extent cx="5486400" cy="1281430"/>
            <wp:effectExtent l="0" t="0" r="0" b="0"/>
            <wp:docPr id="1459589223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89223" name="Картина 14595892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B5CA" w14:textId="77777777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80F1069" w14:textId="77777777" w:rsidR="00F7647D" w:rsidRDefault="00F7647D" w:rsidP="00934FD1">
      <w:pPr>
        <w:rPr>
          <w:rFonts w:ascii="Times New Roman" w:hAnsi="Times New Roman" w:cs="Times New Roman"/>
          <w:sz w:val="24"/>
          <w:szCs w:val="24"/>
        </w:rPr>
      </w:pPr>
    </w:p>
    <w:p w14:paraId="3B55F9F6" w14:textId="4512E116" w:rsidR="00F7647D" w:rsidRPr="00F7647D" w:rsidRDefault="00F7647D" w:rsidP="00934FD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870CD6">
        <w:rPr>
          <w:rFonts w:ascii="Times New Roman" w:hAnsi="Times New Roman" w:cs="Times New Roman"/>
          <w:sz w:val="24"/>
          <w:szCs w:val="24"/>
          <w:lang w:val="bg-BG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Таблица</w:t>
      </w:r>
      <w:r>
        <w:rPr>
          <w:rFonts w:ascii="Times New Roman" w:hAnsi="Times New Roman" w:cs="Times New Roman"/>
          <w:sz w:val="24"/>
          <w:szCs w:val="24"/>
        </w:rPr>
        <w:t xml:space="preserve"> aircraft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база данни </w:t>
      </w:r>
      <w:r>
        <w:rPr>
          <w:rFonts w:ascii="Times New Roman" w:hAnsi="Times New Roman" w:cs="Times New Roman"/>
          <w:sz w:val="24"/>
          <w:szCs w:val="24"/>
        </w:rPr>
        <w:t>air_transport_system_db</w:t>
      </w:r>
    </w:p>
    <w:p w14:paraId="4242A9A7" w14:textId="6DAB41F6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lastRenderedPageBreak/>
        <w:drawing>
          <wp:inline distT="0" distB="0" distL="0" distR="0" wp14:anchorId="5E0E7253" wp14:editId="5E09A409">
            <wp:extent cx="5486400" cy="1183005"/>
            <wp:effectExtent l="0" t="0" r="0" b="0"/>
            <wp:docPr id="583934252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34252" name="Картина 5839342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101C" w14:textId="77777777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D52489D" w14:textId="60EAD1E0" w:rsidR="00F7647D" w:rsidRPr="00F7647D" w:rsidRDefault="00F7647D" w:rsidP="00934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870CD6">
        <w:rPr>
          <w:rFonts w:ascii="Times New Roman" w:hAnsi="Times New Roman" w:cs="Times New Roman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Таблица</w:t>
      </w:r>
      <w:r>
        <w:rPr>
          <w:rFonts w:ascii="Times New Roman" w:hAnsi="Times New Roman" w:cs="Times New Roman"/>
          <w:sz w:val="24"/>
          <w:szCs w:val="24"/>
        </w:rPr>
        <w:t xml:space="preserve"> cargo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база данни </w:t>
      </w:r>
      <w:r>
        <w:rPr>
          <w:rFonts w:ascii="Times New Roman" w:hAnsi="Times New Roman" w:cs="Times New Roman"/>
          <w:sz w:val="24"/>
          <w:szCs w:val="24"/>
        </w:rPr>
        <w:t>air_transport_system_db</w:t>
      </w:r>
    </w:p>
    <w:p w14:paraId="7BAC9C6E" w14:textId="42064F0A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0712FE04" wp14:editId="3543CE58">
            <wp:extent cx="5486400" cy="2050415"/>
            <wp:effectExtent l="0" t="0" r="0" b="6985"/>
            <wp:docPr id="1983984803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84803" name="Картина 198398480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BCAC" w14:textId="77777777" w:rsidR="00F7647D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38C5F3F" w14:textId="4678A842" w:rsidR="00F7647D" w:rsidRPr="00F7647D" w:rsidRDefault="00F7647D" w:rsidP="00934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870CD6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Таблица</w:t>
      </w:r>
      <w:r>
        <w:rPr>
          <w:rFonts w:ascii="Times New Roman" w:hAnsi="Times New Roman" w:cs="Times New Roman"/>
          <w:sz w:val="24"/>
          <w:szCs w:val="24"/>
        </w:rPr>
        <w:t xml:space="preserve"> flights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база данни </w:t>
      </w:r>
      <w:r>
        <w:rPr>
          <w:rFonts w:ascii="Times New Roman" w:hAnsi="Times New Roman" w:cs="Times New Roman"/>
          <w:sz w:val="24"/>
          <w:szCs w:val="24"/>
        </w:rPr>
        <w:t>air_transport_system_db</w:t>
      </w:r>
    </w:p>
    <w:p w14:paraId="5E913EFD" w14:textId="460DD1E0" w:rsidR="00F7647D" w:rsidRPr="007B2F04" w:rsidRDefault="00F7647D" w:rsidP="00934FD1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1B394AA8" wp14:editId="074B2EE4">
            <wp:extent cx="5486400" cy="1713230"/>
            <wp:effectExtent l="0" t="0" r="0" b="1270"/>
            <wp:docPr id="202395251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52518" name="Картина 20239525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47D" w:rsidRPr="007B2F04" w:rsidSect="001F3CCE">
      <w:footerReference w:type="default" r:id="rId40"/>
      <w:footerReference w:type="first" r:id="rId41"/>
      <w:pgSz w:w="12240" w:h="15840"/>
      <w:pgMar w:top="1440" w:right="1418" w:bottom="1440" w:left="1985" w:header="720" w:footer="720" w:gutter="0"/>
      <w:pgNumType w:start="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D62462" w14:textId="77777777" w:rsidR="00670B3A" w:rsidRDefault="00670B3A" w:rsidP="00A7169C">
      <w:pPr>
        <w:spacing w:after="0" w:line="240" w:lineRule="auto"/>
      </w:pPr>
      <w:r>
        <w:separator/>
      </w:r>
    </w:p>
  </w:endnote>
  <w:endnote w:type="continuationSeparator" w:id="0">
    <w:p w14:paraId="318541CC" w14:textId="77777777" w:rsidR="00670B3A" w:rsidRDefault="00670B3A" w:rsidP="00A71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TGFTRL+Calibri Bold">
    <w:altName w:val="Browallia New"/>
    <w:charset w:val="01"/>
    <w:family w:val="auto"/>
    <w:pitch w:val="variable"/>
    <w:sig w:usb0="01010101" w:usb1="01010101" w:usb2="01010101" w:usb3="01010101" w:csb0="01010101" w:csb1="01010101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7F96B" w14:textId="7DD27991" w:rsidR="0030487A" w:rsidRDefault="0030487A">
    <w:pPr>
      <w:pStyle w:val="a7"/>
      <w:jc w:val="right"/>
    </w:pPr>
  </w:p>
  <w:p w14:paraId="29E739B5" w14:textId="77777777" w:rsidR="007A06E8" w:rsidRDefault="007A06E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69BA8A" w14:textId="157A39B6" w:rsidR="0030487A" w:rsidRDefault="0030487A">
    <w:pPr>
      <w:pStyle w:val="a7"/>
      <w:jc w:val="right"/>
    </w:pPr>
  </w:p>
  <w:p w14:paraId="6C594DA1" w14:textId="77777777" w:rsidR="0030487A" w:rsidRDefault="0030487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0823111"/>
      <w:docPartObj>
        <w:docPartGallery w:val="Page Numbers (Bottom of Page)"/>
        <w:docPartUnique/>
      </w:docPartObj>
    </w:sdtPr>
    <w:sdtContent>
      <w:p w14:paraId="2FE238AB" w14:textId="3DF26427" w:rsidR="0030487A" w:rsidRDefault="0030487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06D35A97" w14:textId="77777777" w:rsidR="0030487A" w:rsidRDefault="0030487A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06271559"/>
      <w:docPartObj>
        <w:docPartGallery w:val="Page Numbers (Bottom of Page)"/>
        <w:docPartUnique/>
      </w:docPartObj>
    </w:sdtPr>
    <w:sdtContent>
      <w:p w14:paraId="33F4F96F" w14:textId="15F78101" w:rsidR="0030487A" w:rsidRDefault="0030487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247C11A7" w14:textId="77777777" w:rsidR="0030487A" w:rsidRDefault="0030487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880ED7" w14:textId="77777777" w:rsidR="00670B3A" w:rsidRDefault="00670B3A" w:rsidP="00A7169C">
      <w:pPr>
        <w:spacing w:after="0" w:line="240" w:lineRule="auto"/>
      </w:pPr>
      <w:r>
        <w:separator/>
      </w:r>
    </w:p>
  </w:footnote>
  <w:footnote w:type="continuationSeparator" w:id="0">
    <w:p w14:paraId="1213CB82" w14:textId="77777777" w:rsidR="00670B3A" w:rsidRDefault="00670B3A" w:rsidP="00A71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E8E80" w14:textId="030C62AD" w:rsidR="009A201F" w:rsidRDefault="009A201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8F7ADE"/>
    <w:multiLevelType w:val="multilevel"/>
    <w:tmpl w:val="D606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A6422A"/>
    <w:multiLevelType w:val="multilevel"/>
    <w:tmpl w:val="EA2E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6D300B"/>
    <w:multiLevelType w:val="multilevel"/>
    <w:tmpl w:val="BC72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F01176"/>
    <w:multiLevelType w:val="multilevel"/>
    <w:tmpl w:val="379A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E36BF"/>
    <w:multiLevelType w:val="multilevel"/>
    <w:tmpl w:val="FC6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C41D43"/>
    <w:multiLevelType w:val="multilevel"/>
    <w:tmpl w:val="969200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1AAA1502"/>
    <w:multiLevelType w:val="multilevel"/>
    <w:tmpl w:val="4C76C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8E40A7"/>
    <w:multiLevelType w:val="hybridMultilevel"/>
    <w:tmpl w:val="465EDC18"/>
    <w:lvl w:ilvl="0" w:tplc="AA94938E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023B8"/>
    <w:multiLevelType w:val="multilevel"/>
    <w:tmpl w:val="25F0E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4938BE"/>
    <w:multiLevelType w:val="multilevel"/>
    <w:tmpl w:val="05782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E470EF"/>
    <w:multiLevelType w:val="multilevel"/>
    <w:tmpl w:val="B9F4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A5E4B"/>
    <w:multiLevelType w:val="multilevel"/>
    <w:tmpl w:val="58B23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353B28"/>
    <w:multiLevelType w:val="multilevel"/>
    <w:tmpl w:val="34CA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E34F98"/>
    <w:multiLevelType w:val="multilevel"/>
    <w:tmpl w:val="6AEA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067CFB"/>
    <w:multiLevelType w:val="multilevel"/>
    <w:tmpl w:val="F9E4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BD58FE"/>
    <w:multiLevelType w:val="multilevel"/>
    <w:tmpl w:val="A234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1724D2"/>
    <w:multiLevelType w:val="multilevel"/>
    <w:tmpl w:val="6A920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DE36F5"/>
    <w:multiLevelType w:val="multilevel"/>
    <w:tmpl w:val="19449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335DC6"/>
    <w:multiLevelType w:val="multilevel"/>
    <w:tmpl w:val="65E2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733214"/>
    <w:multiLevelType w:val="multilevel"/>
    <w:tmpl w:val="B978B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8640C5"/>
    <w:multiLevelType w:val="multilevel"/>
    <w:tmpl w:val="FEB6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0879C6"/>
    <w:multiLevelType w:val="multilevel"/>
    <w:tmpl w:val="D9C29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720024"/>
    <w:multiLevelType w:val="multilevel"/>
    <w:tmpl w:val="320C4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6C3FA2"/>
    <w:multiLevelType w:val="multilevel"/>
    <w:tmpl w:val="CF24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B865A6"/>
    <w:multiLevelType w:val="multilevel"/>
    <w:tmpl w:val="A82E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5261072">
    <w:abstractNumId w:val="8"/>
  </w:num>
  <w:num w:numId="2" w16cid:durableId="1304310638">
    <w:abstractNumId w:val="6"/>
  </w:num>
  <w:num w:numId="3" w16cid:durableId="486479081">
    <w:abstractNumId w:val="5"/>
  </w:num>
  <w:num w:numId="4" w16cid:durableId="857306854">
    <w:abstractNumId w:val="4"/>
  </w:num>
  <w:num w:numId="5" w16cid:durableId="921256611">
    <w:abstractNumId w:val="7"/>
  </w:num>
  <w:num w:numId="6" w16cid:durableId="683942554">
    <w:abstractNumId w:val="3"/>
  </w:num>
  <w:num w:numId="7" w16cid:durableId="764808295">
    <w:abstractNumId w:val="2"/>
  </w:num>
  <w:num w:numId="8" w16cid:durableId="191694574">
    <w:abstractNumId w:val="1"/>
  </w:num>
  <w:num w:numId="9" w16cid:durableId="1785227324">
    <w:abstractNumId w:val="0"/>
  </w:num>
  <w:num w:numId="10" w16cid:durableId="415588539">
    <w:abstractNumId w:val="9"/>
  </w:num>
  <w:num w:numId="11" w16cid:durableId="1886329894">
    <w:abstractNumId w:val="29"/>
  </w:num>
  <w:num w:numId="12" w16cid:durableId="148980932">
    <w:abstractNumId w:val="13"/>
  </w:num>
  <w:num w:numId="13" w16cid:durableId="1574002830">
    <w:abstractNumId w:val="23"/>
  </w:num>
  <w:num w:numId="14" w16cid:durableId="283270146">
    <w:abstractNumId w:val="32"/>
  </w:num>
  <w:num w:numId="15" w16cid:durableId="534973003">
    <w:abstractNumId w:val="31"/>
  </w:num>
  <w:num w:numId="16" w16cid:durableId="1165630748">
    <w:abstractNumId w:val="18"/>
  </w:num>
  <w:num w:numId="17" w16cid:durableId="1274442379">
    <w:abstractNumId w:val="10"/>
  </w:num>
  <w:num w:numId="18" w16cid:durableId="1280799630">
    <w:abstractNumId w:val="16"/>
  </w:num>
  <w:num w:numId="19" w16cid:durableId="1125851145">
    <w:abstractNumId w:val="24"/>
  </w:num>
  <w:num w:numId="20" w16cid:durableId="250241190">
    <w:abstractNumId w:val="12"/>
  </w:num>
  <w:num w:numId="21" w16cid:durableId="1752580020">
    <w:abstractNumId w:val="15"/>
  </w:num>
  <w:num w:numId="22" w16cid:durableId="1308971489">
    <w:abstractNumId w:val="27"/>
  </w:num>
  <w:num w:numId="23" w16cid:durableId="23092921">
    <w:abstractNumId w:val="30"/>
  </w:num>
  <w:num w:numId="24" w16cid:durableId="2049253666">
    <w:abstractNumId w:val="20"/>
  </w:num>
  <w:num w:numId="25" w16cid:durableId="1261454638">
    <w:abstractNumId w:val="22"/>
  </w:num>
  <w:num w:numId="26" w16cid:durableId="1416784120">
    <w:abstractNumId w:val="25"/>
  </w:num>
  <w:num w:numId="27" w16cid:durableId="205719808">
    <w:abstractNumId w:val="33"/>
  </w:num>
  <w:num w:numId="28" w16cid:durableId="665788952">
    <w:abstractNumId w:val="26"/>
  </w:num>
  <w:num w:numId="29" w16cid:durableId="364404147">
    <w:abstractNumId w:val="17"/>
  </w:num>
  <w:num w:numId="30" w16cid:durableId="2051881013">
    <w:abstractNumId w:val="21"/>
  </w:num>
  <w:num w:numId="31" w16cid:durableId="1465847730">
    <w:abstractNumId w:val="11"/>
  </w:num>
  <w:num w:numId="32" w16cid:durableId="757864978">
    <w:abstractNumId w:val="14"/>
  </w:num>
  <w:num w:numId="33" w16cid:durableId="1979803022">
    <w:abstractNumId w:val="28"/>
  </w:num>
  <w:num w:numId="34" w16cid:durableId="174183316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6763"/>
    <w:rsid w:val="00026465"/>
    <w:rsid w:val="00034616"/>
    <w:rsid w:val="0006063C"/>
    <w:rsid w:val="00073A8A"/>
    <w:rsid w:val="000C029B"/>
    <w:rsid w:val="000D25D7"/>
    <w:rsid w:val="001032F6"/>
    <w:rsid w:val="00134100"/>
    <w:rsid w:val="00135A2D"/>
    <w:rsid w:val="00142CB1"/>
    <w:rsid w:val="00144D89"/>
    <w:rsid w:val="0015074B"/>
    <w:rsid w:val="00154F45"/>
    <w:rsid w:val="001658A8"/>
    <w:rsid w:val="001F3CCE"/>
    <w:rsid w:val="00210DFE"/>
    <w:rsid w:val="00224E43"/>
    <w:rsid w:val="00226E4D"/>
    <w:rsid w:val="00270D81"/>
    <w:rsid w:val="0029639D"/>
    <w:rsid w:val="002B39BE"/>
    <w:rsid w:val="002D0F5C"/>
    <w:rsid w:val="002D6A7E"/>
    <w:rsid w:val="002E5468"/>
    <w:rsid w:val="0030487A"/>
    <w:rsid w:val="00307E85"/>
    <w:rsid w:val="00323B71"/>
    <w:rsid w:val="00326F90"/>
    <w:rsid w:val="003570A2"/>
    <w:rsid w:val="0039392D"/>
    <w:rsid w:val="003C7989"/>
    <w:rsid w:val="003D1E64"/>
    <w:rsid w:val="003E728D"/>
    <w:rsid w:val="005478C6"/>
    <w:rsid w:val="00585249"/>
    <w:rsid w:val="00585D49"/>
    <w:rsid w:val="005937D5"/>
    <w:rsid w:val="005E1FC7"/>
    <w:rsid w:val="005E4AF6"/>
    <w:rsid w:val="00642038"/>
    <w:rsid w:val="00670B3A"/>
    <w:rsid w:val="006929C3"/>
    <w:rsid w:val="007013C3"/>
    <w:rsid w:val="00722B53"/>
    <w:rsid w:val="00746329"/>
    <w:rsid w:val="007958E4"/>
    <w:rsid w:val="007A06E8"/>
    <w:rsid w:val="007B2F04"/>
    <w:rsid w:val="007C5356"/>
    <w:rsid w:val="007F6DA8"/>
    <w:rsid w:val="00816956"/>
    <w:rsid w:val="008373BD"/>
    <w:rsid w:val="00857474"/>
    <w:rsid w:val="00860521"/>
    <w:rsid w:val="00864F84"/>
    <w:rsid w:val="00870CD6"/>
    <w:rsid w:val="00911577"/>
    <w:rsid w:val="009119E4"/>
    <w:rsid w:val="009337F8"/>
    <w:rsid w:val="00934FD1"/>
    <w:rsid w:val="00937C45"/>
    <w:rsid w:val="009A201F"/>
    <w:rsid w:val="009F0C2C"/>
    <w:rsid w:val="00A16B09"/>
    <w:rsid w:val="00A54E60"/>
    <w:rsid w:val="00A60925"/>
    <w:rsid w:val="00A7169C"/>
    <w:rsid w:val="00AA1D8D"/>
    <w:rsid w:val="00AD2518"/>
    <w:rsid w:val="00AE2380"/>
    <w:rsid w:val="00AE63AF"/>
    <w:rsid w:val="00AF46C4"/>
    <w:rsid w:val="00B11A78"/>
    <w:rsid w:val="00B47730"/>
    <w:rsid w:val="00B75FED"/>
    <w:rsid w:val="00BF3A61"/>
    <w:rsid w:val="00C042A4"/>
    <w:rsid w:val="00C4087A"/>
    <w:rsid w:val="00C42552"/>
    <w:rsid w:val="00C45B27"/>
    <w:rsid w:val="00C562E7"/>
    <w:rsid w:val="00C56305"/>
    <w:rsid w:val="00CB0664"/>
    <w:rsid w:val="00CB100F"/>
    <w:rsid w:val="00CE45D5"/>
    <w:rsid w:val="00D14A27"/>
    <w:rsid w:val="00DF2D5B"/>
    <w:rsid w:val="00E131A3"/>
    <w:rsid w:val="00E15172"/>
    <w:rsid w:val="00E403BE"/>
    <w:rsid w:val="00E84B82"/>
    <w:rsid w:val="00EB28C1"/>
    <w:rsid w:val="00EE5389"/>
    <w:rsid w:val="00EF01E4"/>
    <w:rsid w:val="00F03D5F"/>
    <w:rsid w:val="00F242BD"/>
    <w:rsid w:val="00F41613"/>
    <w:rsid w:val="00F53B01"/>
    <w:rsid w:val="00F7647D"/>
    <w:rsid w:val="00F9603D"/>
    <w:rsid w:val="00FC693F"/>
    <w:rsid w:val="00FF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8FAE611"/>
  <w14:defaultImageDpi w14:val="300"/>
  <w15:docId w15:val="{1B718E94-7002-4B34-AF67-FF002A496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Горен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Долен колонтитул Знак"/>
    <w:basedOn w:val="a2"/>
    <w:link w:val="a7"/>
    <w:uiPriority w:val="99"/>
    <w:rsid w:val="00E618BF"/>
  </w:style>
  <w:style w:type="paragraph" w:styleId="a9">
    <w:name w:val="No Spacing"/>
    <w:link w:val="aa"/>
    <w:uiPriority w:val="1"/>
    <w:qFormat/>
    <w:rsid w:val="00FC693F"/>
    <w:pPr>
      <w:spacing w:after="0" w:line="240" w:lineRule="auto"/>
    </w:pPr>
  </w:style>
  <w:style w:type="character" w:customStyle="1" w:styleId="10">
    <w:name w:val="Заглавие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лавие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лавие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itle"/>
    <w:basedOn w:val="a1"/>
    <w:next w:val="a1"/>
    <w:link w:val="ac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лавие Знак"/>
    <w:basedOn w:val="a2"/>
    <w:link w:val="ab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Subtitle"/>
    <w:basedOn w:val="a1"/>
    <w:next w:val="a1"/>
    <w:link w:val="ae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e">
    <w:name w:val="Подзаглавие Знак"/>
    <w:basedOn w:val="a2"/>
    <w:link w:val="ad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0">
    <w:name w:val="Body Text"/>
    <w:basedOn w:val="a1"/>
    <w:link w:val="af1"/>
    <w:uiPriority w:val="99"/>
    <w:unhideWhenUsed/>
    <w:rsid w:val="00AA1D8D"/>
    <w:pPr>
      <w:spacing w:after="120"/>
    </w:pPr>
  </w:style>
  <w:style w:type="character" w:customStyle="1" w:styleId="af1">
    <w:name w:val="Основен текст Знак"/>
    <w:basedOn w:val="a2"/>
    <w:link w:val="af0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ен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ен текст 3 Знак"/>
    <w:basedOn w:val="a2"/>
    <w:link w:val="33"/>
    <w:uiPriority w:val="99"/>
    <w:rsid w:val="00AA1D8D"/>
    <w:rPr>
      <w:sz w:val="16"/>
      <w:szCs w:val="16"/>
    </w:rPr>
  </w:style>
  <w:style w:type="paragraph" w:styleId="af2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3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4">
    <w:name w:val="macro"/>
    <w:link w:val="af5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5">
    <w:name w:val="Текст на макрос Знак"/>
    <w:basedOn w:val="a2"/>
    <w:link w:val="af4"/>
    <w:uiPriority w:val="99"/>
    <w:rsid w:val="0029639D"/>
    <w:rPr>
      <w:rFonts w:ascii="Courier" w:hAnsi="Courier"/>
      <w:sz w:val="20"/>
      <w:szCs w:val="20"/>
    </w:rPr>
  </w:style>
  <w:style w:type="paragraph" w:styleId="af6">
    <w:name w:val="Quote"/>
    <w:basedOn w:val="a1"/>
    <w:next w:val="a1"/>
    <w:link w:val="af7"/>
    <w:uiPriority w:val="29"/>
    <w:qFormat/>
    <w:rsid w:val="00FC693F"/>
    <w:rPr>
      <w:i/>
      <w:iCs/>
      <w:color w:val="000000" w:themeColor="text1"/>
    </w:rPr>
  </w:style>
  <w:style w:type="character" w:customStyle="1" w:styleId="af7">
    <w:name w:val="Цитат Знак"/>
    <w:basedOn w:val="a2"/>
    <w:link w:val="af6"/>
    <w:uiPriority w:val="29"/>
    <w:rsid w:val="00FC693F"/>
    <w:rPr>
      <w:i/>
      <w:iCs/>
      <w:color w:val="000000" w:themeColor="text1"/>
    </w:rPr>
  </w:style>
  <w:style w:type="character" w:customStyle="1" w:styleId="40">
    <w:name w:val="Заглавие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лавие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лавие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лавие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лавие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лавие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8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9">
    <w:name w:val="Strong"/>
    <w:basedOn w:val="a2"/>
    <w:uiPriority w:val="22"/>
    <w:qFormat/>
    <w:rsid w:val="00FC693F"/>
    <w:rPr>
      <w:b/>
      <w:bCs/>
    </w:rPr>
  </w:style>
  <w:style w:type="character" w:styleId="afa">
    <w:name w:val="Emphasis"/>
    <w:basedOn w:val="a2"/>
    <w:uiPriority w:val="20"/>
    <w:qFormat/>
    <w:rsid w:val="00FC693F"/>
    <w:rPr>
      <w:i/>
      <w:iCs/>
    </w:rPr>
  </w:style>
  <w:style w:type="paragraph" w:styleId="afb">
    <w:name w:val="Intense Quote"/>
    <w:basedOn w:val="a1"/>
    <w:next w:val="a1"/>
    <w:link w:val="afc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c">
    <w:name w:val="Интензивно цитиране Знак"/>
    <w:basedOn w:val="a2"/>
    <w:link w:val="afb"/>
    <w:uiPriority w:val="30"/>
    <w:rsid w:val="00FC693F"/>
    <w:rPr>
      <w:b/>
      <w:bCs/>
      <w:i/>
      <w:iCs/>
      <w:color w:val="4F81BD" w:themeColor="accent1"/>
    </w:rPr>
  </w:style>
  <w:style w:type="character" w:styleId="afd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e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f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0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1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2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3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5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6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7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8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a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">
    <w:name w:val="HTML Preformatted"/>
    <w:basedOn w:val="a1"/>
    <w:link w:val="HTML0"/>
    <w:uiPriority w:val="99"/>
    <w:semiHidden/>
    <w:unhideWhenUsed/>
    <w:rsid w:val="005E1FC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стандартен Знак"/>
    <w:basedOn w:val="a2"/>
    <w:link w:val="HTML"/>
    <w:uiPriority w:val="99"/>
    <w:semiHidden/>
    <w:rsid w:val="005E1FC7"/>
    <w:rPr>
      <w:rFonts w:ascii="Consolas" w:hAnsi="Consolas"/>
      <w:sz w:val="20"/>
      <w:szCs w:val="20"/>
    </w:rPr>
  </w:style>
  <w:style w:type="paragraph" w:styleId="affb">
    <w:name w:val="footnote text"/>
    <w:basedOn w:val="a1"/>
    <w:link w:val="affc"/>
    <w:uiPriority w:val="99"/>
    <w:semiHidden/>
    <w:unhideWhenUsed/>
    <w:rsid w:val="00A7169C"/>
    <w:pPr>
      <w:spacing w:after="0" w:line="240" w:lineRule="auto"/>
    </w:pPr>
    <w:rPr>
      <w:sz w:val="20"/>
      <w:szCs w:val="20"/>
    </w:rPr>
  </w:style>
  <w:style w:type="character" w:customStyle="1" w:styleId="affc">
    <w:name w:val="Текст под линия Знак"/>
    <w:basedOn w:val="a2"/>
    <w:link w:val="affb"/>
    <w:uiPriority w:val="99"/>
    <w:semiHidden/>
    <w:rsid w:val="00A7169C"/>
    <w:rPr>
      <w:sz w:val="20"/>
      <w:szCs w:val="20"/>
    </w:rPr>
  </w:style>
  <w:style w:type="character" w:styleId="affd">
    <w:name w:val="footnote reference"/>
    <w:basedOn w:val="a2"/>
    <w:uiPriority w:val="99"/>
    <w:semiHidden/>
    <w:unhideWhenUsed/>
    <w:rsid w:val="00A7169C"/>
    <w:rPr>
      <w:vertAlign w:val="superscript"/>
    </w:rPr>
  </w:style>
  <w:style w:type="character" w:styleId="affe">
    <w:name w:val="Hyperlink"/>
    <w:basedOn w:val="a2"/>
    <w:uiPriority w:val="99"/>
    <w:unhideWhenUsed/>
    <w:rsid w:val="00934FD1"/>
    <w:rPr>
      <w:color w:val="0000FF" w:themeColor="hyperlink"/>
      <w:u w:val="single"/>
    </w:rPr>
  </w:style>
  <w:style w:type="character" w:styleId="afff">
    <w:name w:val="Unresolved Mention"/>
    <w:basedOn w:val="a2"/>
    <w:uiPriority w:val="99"/>
    <w:semiHidden/>
    <w:unhideWhenUsed/>
    <w:rsid w:val="00934FD1"/>
    <w:rPr>
      <w:color w:val="605E5C"/>
      <w:shd w:val="clear" w:color="auto" w:fill="E1DFDD"/>
    </w:rPr>
  </w:style>
  <w:style w:type="table" w:customStyle="1" w:styleId="TableNormal">
    <w:name w:val="Table Normal"/>
    <w:semiHidden/>
    <w:rsid w:val="002D0F5C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4">
    <w:name w:val="Без списък1"/>
    <w:semiHidden/>
    <w:rsid w:val="002D0F5C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character" w:customStyle="1" w:styleId="aa">
    <w:name w:val="Без разредка Знак"/>
    <w:basedOn w:val="a2"/>
    <w:link w:val="a9"/>
    <w:uiPriority w:val="1"/>
    <w:rsid w:val="00FF1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7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8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7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9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7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ev.mysql.com/doc/refman/8.0/en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yperlink" Target="https://pymysql.readthedocs.io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38</Pages>
  <Words>3331</Words>
  <Characters>18991</Characters>
  <Application>Microsoft Office Word</Application>
  <DocSecurity>0</DocSecurity>
  <Lines>158</Lines>
  <Paragraphs>44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22278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Виктор Григоров</cp:lastModifiedBy>
  <cp:revision>4</cp:revision>
  <dcterms:created xsi:type="dcterms:W3CDTF">2025-04-28T11:54:00Z</dcterms:created>
  <dcterms:modified xsi:type="dcterms:W3CDTF">2025-04-28T15:27:00Z</dcterms:modified>
  <cp:category/>
</cp:coreProperties>
</file>